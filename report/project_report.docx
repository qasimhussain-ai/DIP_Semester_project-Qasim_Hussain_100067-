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1BBC" w14:textId="77777777" w:rsidR="00DC1270" w:rsidRPr="002F48C6" w:rsidRDefault="00855603" w:rsidP="00450698">
      <w:pPr>
        <w:spacing w:line="360" w:lineRule="auto"/>
        <w:jc w:val="center"/>
        <w:rPr>
          <w:rFonts w:asciiTheme="majorBidi" w:hAnsiTheme="majorBidi" w:cstheme="majorBidi"/>
          <w:sz w:val="24"/>
          <w:szCs w:val="24"/>
        </w:rPr>
      </w:pPr>
      <w:r w:rsidRPr="002F48C6">
        <w:rPr>
          <w:rFonts w:asciiTheme="majorBidi" w:hAnsiTheme="majorBidi" w:cstheme="majorBidi"/>
          <w:b/>
          <w:sz w:val="40"/>
        </w:rPr>
        <w:t>IMAGE TO CARTOON CONVERTER</w:t>
      </w:r>
      <w:r w:rsidRPr="002F48C6">
        <w:rPr>
          <w:rFonts w:asciiTheme="majorBidi" w:hAnsiTheme="majorBidi" w:cstheme="majorBidi"/>
          <w:b/>
          <w:sz w:val="40"/>
        </w:rPr>
        <w:br/>
      </w:r>
      <w:r w:rsidRPr="002F48C6">
        <w:rPr>
          <w:rFonts w:asciiTheme="majorBidi" w:hAnsiTheme="majorBidi" w:cstheme="majorBidi"/>
          <w:b/>
          <w:sz w:val="40"/>
        </w:rPr>
        <w:br/>
      </w:r>
      <w:r w:rsidRPr="002F48C6">
        <w:rPr>
          <w:rFonts w:asciiTheme="majorBidi" w:hAnsiTheme="majorBidi" w:cstheme="majorBidi"/>
          <w:b/>
          <w:sz w:val="32"/>
          <w:szCs w:val="32"/>
        </w:rPr>
        <w:t>Final Semester Project Report</w:t>
      </w:r>
      <w:r w:rsidRPr="002F48C6">
        <w:rPr>
          <w:rFonts w:asciiTheme="majorBidi" w:hAnsiTheme="majorBidi" w:cstheme="majorBidi"/>
          <w:b/>
          <w:sz w:val="32"/>
          <w:szCs w:val="32"/>
        </w:rPr>
        <w:br/>
      </w:r>
      <w:r w:rsidRPr="002F48C6">
        <w:rPr>
          <w:rFonts w:asciiTheme="majorBidi" w:hAnsiTheme="majorBidi" w:cstheme="majorBidi"/>
          <w:b/>
          <w:sz w:val="28"/>
        </w:rPr>
        <w:br/>
      </w:r>
      <w:r w:rsidRPr="002F48C6">
        <w:rPr>
          <w:rFonts w:asciiTheme="majorBidi" w:hAnsiTheme="majorBidi" w:cstheme="majorBidi"/>
          <w:sz w:val="24"/>
          <w:szCs w:val="24"/>
        </w:rPr>
        <w:t>Course: Digital Image Processing (DIP)</w:t>
      </w:r>
    </w:p>
    <w:p w14:paraId="09440388" w14:textId="725234E0" w:rsidR="00210B64" w:rsidRPr="002F48C6" w:rsidRDefault="00DC1270" w:rsidP="00F65970">
      <w:pPr>
        <w:spacing w:line="360" w:lineRule="auto"/>
        <w:jc w:val="center"/>
        <w:rPr>
          <w:rFonts w:asciiTheme="majorBidi" w:hAnsiTheme="majorBidi" w:cstheme="majorBidi"/>
          <w:sz w:val="24"/>
          <w:szCs w:val="24"/>
        </w:rPr>
      </w:pPr>
      <w:r w:rsidRPr="002F48C6">
        <w:rPr>
          <w:rFonts w:asciiTheme="majorBidi" w:hAnsiTheme="majorBidi" w:cstheme="majorBidi"/>
          <w:sz w:val="24"/>
          <w:szCs w:val="24"/>
        </w:rPr>
        <w:t xml:space="preserve">Course Code: </w:t>
      </w:r>
      <w:r w:rsidR="002F48C6" w:rsidRPr="002F48C6">
        <w:rPr>
          <w:rFonts w:asciiTheme="majorBidi" w:hAnsiTheme="majorBidi" w:cstheme="majorBidi"/>
          <w:sz w:val="24"/>
          <w:szCs w:val="24"/>
        </w:rPr>
        <w:t>CSI 509</w:t>
      </w:r>
      <w:r w:rsidR="00855603" w:rsidRPr="002F48C6">
        <w:rPr>
          <w:rFonts w:asciiTheme="majorBidi" w:hAnsiTheme="majorBidi" w:cstheme="majorBidi"/>
          <w:sz w:val="24"/>
          <w:szCs w:val="24"/>
        </w:rPr>
        <w:br/>
        <w:t>Department of Computer Science</w:t>
      </w:r>
      <w:r w:rsidRPr="002F48C6">
        <w:rPr>
          <w:rFonts w:asciiTheme="majorBidi" w:hAnsiTheme="majorBidi" w:cstheme="majorBidi"/>
          <w:sz w:val="24"/>
          <w:szCs w:val="24"/>
        </w:rPr>
        <w:t xml:space="preserve"> (5</w:t>
      </w:r>
      <w:r w:rsidRPr="002F48C6">
        <w:rPr>
          <w:rFonts w:asciiTheme="majorBidi" w:hAnsiTheme="majorBidi" w:cstheme="majorBidi"/>
          <w:sz w:val="24"/>
          <w:szCs w:val="24"/>
          <w:vertAlign w:val="superscript"/>
        </w:rPr>
        <w:t>th</w:t>
      </w:r>
      <w:r w:rsidRPr="002F48C6">
        <w:rPr>
          <w:rFonts w:asciiTheme="majorBidi" w:hAnsiTheme="majorBidi" w:cstheme="majorBidi"/>
          <w:sz w:val="24"/>
          <w:szCs w:val="24"/>
        </w:rPr>
        <w:t xml:space="preserve"> Semester)</w:t>
      </w:r>
      <w:r w:rsidR="00855603" w:rsidRPr="002F48C6">
        <w:rPr>
          <w:rFonts w:asciiTheme="majorBidi" w:hAnsiTheme="majorBidi" w:cstheme="majorBidi"/>
          <w:sz w:val="24"/>
          <w:szCs w:val="24"/>
        </w:rPr>
        <w:br/>
      </w:r>
      <w:r w:rsidR="00855603" w:rsidRPr="002F48C6">
        <w:rPr>
          <w:rFonts w:asciiTheme="majorBidi" w:hAnsiTheme="majorBidi" w:cstheme="majorBidi"/>
          <w:sz w:val="24"/>
          <w:szCs w:val="24"/>
        </w:rPr>
        <w:br/>
        <w:t>Submitted By:</w:t>
      </w:r>
      <w:r w:rsidR="00855603" w:rsidRPr="002F48C6">
        <w:rPr>
          <w:rFonts w:asciiTheme="majorBidi" w:hAnsiTheme="majorBidi" w:cstheme="majorBidi"/>
          <w:sz w:val="24"/>
          <w:szCs w:val="24"/>
        </w:rPr>
        <w:br/>
        <w:t>Qasim Hussain (100067)</w:t>
      </w:r>
      <w:r w:rsidR="00855603" w:rsidRPr="002F48C6">
        <w:rPr>
          <w:rFonts w:asciiTheme="majorBidi" w:hAnsiTheme="majorBidi" w:cstheme="majorBidi"/>
          <w:sz w:val="24"/>
          <w:szCs w:val="24"/>
        </w:rPr>
        <w:br/>
        <w:t>Muhammad Ali Hassan (100040)</w:t>
      </w:r>
      <w:r w:rsidR="00855603" w:rsidRPr="002F48C6">
        <w:rPr>
          <w:rFonts w:asciiTheme="majorBidi" w:hAnsiTheme="majorBidi" w:cstheme="majorBidi"/>
          <w:sz w:val="24"/>
          <w:szCs w:val="24"/>
        </w:rPr>
        <w:br/>
      </w:r>
      <w:r w:rsidR="00855603" w:rsidRPr="002F48C6">
        <w:rPr>
          <w:rFonts w:asciiTheme="majorBidi" w:hAnsiTheme="majorBidi" w:cstheme="majorBidi"/>
          <w:sz w:val="24"/>
          <w:szCs w:val="24"/>
        </w:rPr>
        <w:br/>
        <w:t>February 2026</w:t>
      </w:r>
    </w:p>
    <w:p w14:paraId="1148200C" w14:textId="77777777" w:rsidR="00210B64" w:rsidRPr="002F48C6" w:rsidRDefault="00855603" w:rsidP="00F65970">
      <w:pPr>
        <w:spacing w:line="360" w:lineRule="auto"/>
        <w:rPr>
          <w:rFonts w:asciiTheme="majorBidi" w:hAnsiTheme="majorBidi" w:cstheme="majorBidi"/>
        </w:rPr>
      </w:pPr>
      <w:r w:rsidRPr="002F48C6">
        <w:rPr>
          <w:rFonts w:asciiTheme="majorBidi" w:hAnsiTheme="majorBidi" w:cstheme="majorBidi"/>
        </w:rPr>
        <w:br w:type="page"/>
      </w:r>
    </w:p>
    <w:p w14:paraId="17022336" w14:textId="77777777" w:rsidR="00210B64" w:rsidRPr="002F48C6" w:rsidRDefault="00855603" w:rsidP="00F65970">
      <w:pPr>
        <w:pStyle w:val="Heading1"/>
        <w:spacing w:line="360" w:lineRule="auto"/>
        <w:rPr>
          <w:rFonts w:asciiTheme="majorBidi" w:hAnsiTheme="majorBidi"/>
          <w:color w:val="auto"/>
          <w:sz w:val="40"/>
          <w:szCs w:val="40"/>
        </w:rPr>
      </w:pPr>
      <w:bookmarkStart w:id="0" w:name="_Toc221008852"/>
      <w:bookmarkStart w:id="1" w:name="_Toc221008910"/>
      <w:r w:rsidRPr="002F48C6">
        <w:rPr>
          <w:rFonts w:asciiTheme="majorBidi" w:hAnsiTheme="majorBidi"/>
          <w:color w:val="auto"/>
          <w:sz w:val="40"/>
          <w:szCs w:val="40"/>
        </w:rPr>
        <w:lastRenderedPageBreak/>
        <w:t>Abstract</w:t>
      </w:r>
      <w:bookmarkEnd w:id="0"/>
      <w:bookmarkEnd w:id="1"/>
    </w:p>
    <w:p w14:paraId="480D8098" w14:textId="77777777" w:rsidR="00210B64" w:rsidRPr="002F48C6" w:rsidRDefault="00855603" w:rsidP="00F65970">
      <w:pPr>
        <w:spacing w:after="240" w:line="360" w:lineRule="auto"/>
        <w:rPr>
          <w:rFonts w:asciiTheme="majorBidi" w:hAnsiTheme="majorBidi" w:cstheme="majorBidi"/>
          <w:sz w:val="24"/>
          <w:szCs w:val="24"/>
        </w:rPr>
      </w:pPr>
      <w:r w:rsidRPr="002F48C6">
        <w:rPr>
          <w:rFonts w:asciiTheme="majorBidi" w:hAnsiTheme="majorBidi" w:cstheme="majorBidi"/>
          <w:sz w:val="24"/>
          <w:szCs w:val="24"/>
        </w:rPr>
        <w:t xml:space="preserve">This project presents the design and implementation of an Image to Cartoon Converter using classical Digital Image Processing (DIP) techniques. </w:t>
      </w:r>
      <w:r w:rsidRPr="002F48C6">
        <w:rPr>
          <w:rFonts w:asciiTheme="majorBidi" w:hAnsiTheme="majorBidi" w:cstheme="majorBidi"/>
          <w:sz w:val="24"/>
          <w:szCs w:val="24"/>
        </w:rPr>
        <w:br/>
        <w:t xml:space="preserve">The system is developed in Python using OpenCV for image processing operations and Streamlit for the graphical user interface. </w:t>
      </w:r>
      <w:r w:rsidRPr="002F48C6">
        <w:rPr>
          <w:rFonts w:asciiTheme="majorBidi" w:hAnsiTheme="majorBidi" w:cstheme="majorBidi"/>
          <w:sz w:val="24"/>
          <w:szCs w:val="24"/>
        </w:rPr>
        <w:br/>
        <w:t xml:space="preserve">The proposed system converts real-world photographs into cartoon-style images by applying edge-preserving filters, color quantization techniques, </w:t>
      </w:r>
      <w:r w:rsidRPr="002F48C6">
        <w:rPr>
          <w:rFonts w:asciiTheme="majorBidi" w:hAnsiTheme="majorBidi" w:cstheme="majorBidi"/>
          <w:sz w:val="24"/>
          <w:szCs w:val="24"/>
        </w:rPr>
        <w:br/>
        <w:t xml:space="preserve">adaptive thresholding, stylization filters, and sketch-based rendering. </w:t>
      </w:r>
      <w:r w:rsidRPr="002F48C6">
        <w:rPr>
          <w:rFonts w:asciiTheme="majorBidi" w:hAnsiTheme="majorBidi" w:cstheme="majorBidi"/>
          <w:sz w:val="24"/>
          <w:szCs w:val="24"/>
        </w:rPr>
        <w:br/>
        <w:t>Unlike deep learning-based approaches, the system does not require training data and ensures real-time performance with low computational cost.</w:t>
      </w:r>
      <w:r w:rsidRPr="002F48C6">
        <w:rPr>
          <w:rFonts w:asciiTheme="majorBidi" w:hAnsiTheme="majorBidi" w:cstheme="majorBidi"/>
          <w:sz w:val="24"/>
          <w:szCs w:val="24"/>
        </w:rPr>
        <w:br/>
        <w:t>The application produces multiple cartoon variations for a single image and allows users to download results individually or collectively.</w:t>
      </w:r>
      <w:r w:rsidRPr="002F48C6">
        <w:rPr>
          <w:rFonts w:asciiTheme="majorBidi" w:hAnsiTheme="majorBidi" w:cstheme="majorBidi"/>
          <w:sz w:val="24"/>
          <w:szCs w:val="24"/>
        </w:rPr>
        <w:br/>
        <w:t>Experimental evaluation confirms that classical techniques remain effective for artistic image transformation while maintaining structural integrity.</w:t>
      </w:r>
    </w:p>
    <w:p w14:paraId="490B26FA" w14:textId="77777777" w:rsidR="00210B64" w:rsidRPr="002F48C6" w:rsidRDefault="00855603" w:rsidP="00F65970">
      <w:pPr>
        <w:spacing w:line="360" w:lineRule="auto"/>
        <w:rPr>
          <w:rFonts w:asciiTheme="majorBidi" w:hAnsiTheme="majorBidi" w:cstheme="majorBidi"/>
        </w:rPr>
      </w:pPr>
      <w:r w:rsidRPr="002F48C6">
        <w:rPr>
          <w:rFonts w:asciiTheme="majorBidi" w:hAnsiTheme="majorBidi" w:cstheme="majorBidi"/>
        </w:rPr>
        <w:br w:type="page"/>
      </w:r>
    </w:p>
    <w:p w14:paraId="4BE323E7" w14:textId="77777777" w:rsidR="00210B64" w:rsidRPr="002F48C6" w:rsidRDefault="00855603" w:rsidP="00F65970">
      <w:pPr>
        <w:pStyle w:val="Heading1"/>
        <w:spacing w:line="360" w:lineRule="auto"/>
        <w:rPr>
          <w:rFonts w:asciiTheme="majorBidi" w:hAnsiTheme="majorBidi"/>
          <w:color w:val="auto"/>
          <w:sz w:val="40"/>
          <w:szCs w:val="40"/>
        </w:rPr>
      </w:pPr>
      <w:bookmarkStart w:id="2" w:name="_Toc221008853"/>
      <w:bookmarkStart w:id="3" w:name="_Toc221008911"/>
      <w:r w:rsidRPr="002F48C6">
        <w:rPr>
          <w:rFonts w:asciiTheme="majorBidi" w:hAnsiTheme="majorBidi"/>
          <w:color w:val="auto"/>
          <w:sz w:val="40"/>
          <w:szCs w:val="40"/>
        </w:rPr>
        <w:lastRenderedPageBreak/>
        <w:t>Keywords</w:t>
      </w:r>
      <w:bookmarkEnd w:id="2"/>
      <w:bookmarkEnd w:id="3"/>
    </w:p>
    <w:p w14:paraId="63E54203" w14:textId="40AB201A" w:rsidR="00210B64" w:rsidRDefault="00855603" w:rsidP="00F65970">
      <w:pPr>
        <w:spacing w:after="240" w:line="360" w:lineRule="auto"/>
        <w:rPr>
          <w:rFonts w:asciiTheme="majorBidi" w:hAnsiTheme="majorBidi" w:cstheme="majorBidi"/>
          <w:sz w:val="24"/>
          <w:szCs w:val="24"/>
        </w:rPr>
      </w:pPr>
      <w:r w:rsidRPr="002F48C6">
        <w:rPr>
          <w:rFonts w:asciiTheme="majorBidi" w:hAnsiTheme="majorBidi" w:cstheme="majorBidi"/>
          <w:sz w:val="24"/>
          <w:szCs w:val="24"/>
        </w:rPr>
        <w:t xml:space="preserve">Image Cartoonization, Digital Image Processing, OpenCV, Edge Detection, Bilateral Filtering, K-means Clustering, </w:t>
      </w:r>
      <w:proofErr w:type="spellStart"/>
      <w:r w:rsidRPr="002F48C6">
        <w:rPr>
          <w:rFonts w:asciiTheme="majorBidi" w:hAnsiTheme="majorBidi" w:cstheme="majorBidi"/>
          <w:sz w:val="24"/>
          <w:szCs w:val="24"/>
        </w:rPr>
        <w:t>Streamlit</w:t>
      </w:r>
      <w:proofErr w:type="spellEnd"/>
    </w:p>
    <w:p w14:paraId="7FFB6413" w14:textId="77777777" w:rsidR="002F48C6" w:rsidRPr="002F48C6" w:rsidRDefault="002F48C6" w:rsidP="00F65970">
      <w:pPr>
        <w:spacing w:after="240" w:line="360" w:lineRule="auto"/>
        <w:rPr>
          <w:rFonts w:asciiTheme="majorBidi" w:hAnsiTheme="majorBidi" w:cstheme="majorBidi"/>
          <w:sz w:val="24"/>
          <w:szCs w:val="24"/>
        </w:rPr>
      </w:pPr>
    </w:p>
    <w:p w14:paraId="59B9CB18" w14:textId="563C668C" w:rsidR="00210B64" w:rsidRPr="002F48C6" w:rsidRDefault="00855603" w:rsidP="00F65970">
      <w:pPr>
        <w:spacing w:line="360" w:lineRule="auto"/>
        <w:rPr>
          <w:rFonts w:asciiTheme="majorBidi" w:hAnsiTheme="majorBidi" w:cstheme="majorBidi"/>
          <w:b/>
          <w:bCs/>
          <w:sz w:val="40"/>
          <w:szCs w:val="40"/>
        </w:rPr>
      </w:pPr>
      <w:r w:rsidRPr="002F48C6">
        <w:rPr>
          <w:rFonts w:asciiTheme="majorBidi" w:hAnsiTheme="majorBidi" w:cstheme="majorBidi"/>
          <w:b/>
          <w:bCs/>
          <w:sz w:val="40"/>
          <w:szCs w:val="40"/>
        </w:rPr>
        <w:t>Acknowledgments</w:t>
      </w:r>
    </w:p>
    <w:p w14:paraId="47B139A6" w14:textId="77777777" w:rsidR="00210B64" w:rsidRPr="002F48C6" w:rsidRDefault="00855603" w:rsidP="00F65970">
      <w:pPr>
        <w:spacing w:after="240" w:line="360" w:lineRule="auto"/>
        <w:rPr>
          <w:rFonts w:asciiTheme="majorBidi" w:hAnsiTheme="majorBidi" w:cstheme="majorBidi"/>
          <w:sz w:val="24"/>
          <w:szCs w:val="24"/>
        </w:rPr>
      </w:pPr>
      <w:r w:rsidRPr="002F48C6">
        <w:rPr>
          <w:rFonts w:asciiTheme="majorBidi" w:hAnsiTheme="majorBidi" w:cstheme="majorBidi"/>
          <w:sz w:val="24"/>
          <w:szCs w:val="24"/>
        </w:rPr>
        <w:t>We would like to express our sincere gratitude to our course instructor for continuous guidance, support, and encouragement throughout the semester.</w:t>
      </w:r>
      <w:r w:rsidRPr="002F48C6">
        <w:rPr>
          <w:rFonts w:asciiTheme="majorBidi" w:hAnsiTheme="majorBidi" w:cstheme="majorBidi"/>
          <w:sz w:val="24"/>
          <w:szCs w:val="24"/>
        </w:rPr>
        <w:br/>
        <w:t>We are thankful to the faculty of the Computer Science Department for providing the necessary resources and learning environment.</w:t>
      </w:r>
      <w:r w:rsidRPr="002F48C6">
        <w:rPr>
          <w:rFonts w:asciiTheme="majorBidi" w:hAnsiTheme="majorBidi" w:cstheme="majorBidi"/>
          <w:sz w:val="24"/>
          <w:szCs w:val="24"/>
        </w:rPr>
        <w:br/>
        <w:t>We also acknowledge our classmates for their constructive feedback and discussions that contributed to the successful completion of this project.</w:t>
      </w:r>
    </w:p>
    <w:p w14:paraId="74FD7EA7" w14:textId="77777777" w:rsidR="00210B64" w:rsidRPr="002F48C6" w:rsidRDefault="00855603" w:rsidP="00F65970">
      <w:pPr>
        <w:spacing w:line="360" w:lineRule="auto"/>
        <w:rPr>
          <w:rFonts w:asciiTheme="majorBidi" w:hAnsiTheme="majorBidi" w:cstheme="majorBidi"/>
        </w:rPr>
      </w:pPr>
      <w:r w:rsidRPr="002F48C6">
        <w:rPr>
          <w:rFonts w:asciiTheme="majorBidi" w:hAnsiTheme="majorBidi" w:cstheme="majorBidi"/>
        </w:rPr>
        <w:br w:type="page"/>
      </w:r>
    </w:p>
    <w:p w14:paraId="1C69C15F" w14:textId="684B1620" w:rsidR="00210B64" w:rsidRPr="00BE51C6" w:rsidRDefault="00855603" w:rsidP="00F65970">
      <w:pPr>
        <w:pStyle w:val="Heading1"/>
        <w:spacing w:line="360" w:lineRule="auto"/>
        <w:rPr>
          <w:rFonts w:asciiTheme="majorBidi" w:hAnsiTheme="majorBidi"/>
          <w:color w:val="auto"/>
          <w:sz w:val="40"/>
          <w:szCs w:val="40"/>
        </w:rPr>
      </w:pPr>
      <w:bookmarkStart w:id="4" w:name="_Toc221008854"/>
      <w:bookmarkStart w:id="5" w:name="_Toc221008912"/>
      <w:r w:rsidRPr="00BE51C6">
        <w:rPr>
          <w:rFonts w:asciiTheme="majorBidi" w:hAnsiTheme="majorBidi"/>
          <w:color w:val="auto"/>
          <w:sz w:val="40"/>
          <w:szCs w:val="40"/>
        </w:rPr>
        <w:lastRenderedPageBreak/>
        <w:t>Table of Contents</w:t>
      </w:r>
      <w:bookmarkEnd w:id="4"/>
      <w:bookmarkEnd w:id="5"/>
    </w:p>
    <w:sdt>
      <w:sdtPr>
        <w:rPr>
          <w:rFonts w:asciiTheme="majorBidi" w:hAnsiTheme="majorBidi"/>
          <w:color w:val="auto"/>
        </w:rPr>
        <w:id w:val="2076936047"/>
        <w:docPartObj>
          <w:docPartGallery w:val="Table of Contents"/>
          <w:docPartUnique/>
        </w:docPartObj>
      </w:sdtPr>
      <w:sdtEndPr>
        <w:rPr>
          <w:rFonts w:asciiTheme="minorHAnsi" w:eastAsiaTheme="minorEastAsia" w:hAnsiTheme="minorHAnsi" w:cstheme="minorBidi"/>
          <w:noProof/>
          <w:sz w:val="22"/>
          <w:szCs w:val="22"/>
        </w:rPr>
      </w:sdtEndPr>
      <w:sdtContent>
        <w:p w14:paraId="5BF2FAE1" w14:textId="7DC65CE2" w:rsidR="00BE51C6" w:rsidRPr="00BE51C6" w:rsidRDefault="00BE51C6">
          <w:pPr>
            <w:pStyle w:val="TOCHeading"/>
            <w:rPr>
              <w:rFonts w:asciiTheme="majorBidi" w:hAnsiTheme="majorBidi"/>
              <w:color w:val="auto"/>
            </w:rPr>
          </w:pPr>
          <w:r w:rsidRPr="00BE51C6">
            <w:rPr>
              <w:rFonts w:asciiTheme="majorBidi" w:hAnsiTheme="majorBidi"/>
              <w:color w:val="auto"/>
            </w:rPr>
            <w:t>Contents</w:t>
          </w:r>
        </w:p>
        <w:p w14:paraId="63DB997C" w14:textId="53F91562" w:rsidR="00BE51C6" w:rsidRDefault="00BE51C6">
          <w:pPr>
            <w:pStyle w:val="TOC1"/>
            <w:tabs>
              <w:tab w:val="right" w:leader="dot" w:pos="8630"/>
            </w:tabs>
            <w:rPr>
              <w:noProof/>
            </w:rPr>
          </w:pPr>
          <w:r>
            <w:fldChar w:fldCharType="begin"/>
          </w:r>
          <w:r>
            <w:instrText xml:space="preserve"> TOC \o "1-3" \h \z \u </w:instrText>
          </w:r>
          <w:r>
            <w:fldChar w:fldCharType="separate"/>
          </w:r>
          <w:hyperlink w:anchor="_Toc221008910" w:history="1">
            <w:r w:rsidRPr="00BE5FCA">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_Toc221008910 \h </w:instrText>
            </w:r>
            <w:r>
              <w:rPr>
                <w:noProof/>
                <w:webHidden/>
              </w:rPr>
            </w:r>
            <w:r>
              <w:rPr>
                <w:noProof/>
                <w:webHidden/>
              </w:rPr>
              <w:fldChar w:fldCharType="separate"/>
            </w:r>
            <w:r w:rsidR="00A12E08">
              <w:rPr>
                <w:noProof/>
                <w:webHidden/>
              </w:rPr>
              <w:t>2</w:t>
            </w:r>
            <w:r>
              <w:rPr>
                <w:noProof/>
                <w:webHidden/>
              </w:rPr>
              <w:fldChar w:fldCharType="end"/>
            </w:r>
          </w:hyperlink>
        </w:p>
        <w:p w14:paraId="7A9C15B7" w14:textId="1A54B5A6" w:rsidR="00BE51C6" w:rsidRDefault="00BE51C6">
          <w:pPr>
            <w:pStyle w:val="TOC1"/>
            <w:tabs>
              <w:tab w:val="right" w:leader="dot" w:pos="8630"/>
            </w:tabs>
            <w:rPr>
              <w:noProof/>
            </w:rPr>
          </w:pPr>
          <w:hyperlink w:anchor="_Toc221008911" w:history="1">
            <w:r w:rsidRPr="00BE5FCA">
              <w:rPr>
                <w:rStyle w:val="Hyperlink"/>
                <w:rFonts w:asciiTheme="majorBidi" w:hAnsiTheme="majorBidi"/>
                <w:noProof/>
              </w:rPr>
              <w:t>Keywords</w:t>
            </w:r>
            <w:r>
              <w:rPr>
                <w:noProof/>
                <w:webHidden/>
              </w:rPr>
              <w:tab/>
            </w:r>
            <w:r>
              <w:rPr>
                <w:noProof/>
                <w:webHidden/>
              </w:rPr>
              <w:fldChar w:fldCharType="begin"/>
            </w:r>
            <w:r>
              <w:rPr>
                <w:noProof/>
                <w:webHidden/>
              </w:rPr>
              <w:instrText xml:space="preserve"> PAGEREF _Toc221008911 \h </w:instrText>
            </w:r>
            <w:r>
              <w:rPr>
                <w:noProof/>
                <w:webHidden/>
              </w:rPr>
            </w:r>
            <w:r>
              <w:rPr>
                <w:noProof/>
                <w:webHidden/>
              </w:rPr>
              <w:fldChar w:fldCharType="separate"/>
            </w:r>
            <w:r w:rsidR="00A12E08">
              <w:rPr>
                <w:noProof/>
                <w:webHidden/>
              </w:rPr>
              <w:t>3</w:t>
            </w:r>
            <w:r>
              <w:rPr>
                <w:noProof/>
                <w:webHidden/>
              </w:rPr>
              <w:fldChar w:fldCharType="end"/>
            </w:r>
          </w:hyperlink>
        </w:p>
        <w:p w14:paraId="50FA0E5B" w14:textId="5007E8D3" w:rsidR="00BE51C6" w:rsidRDefault="00BE51C6">
          <w:pPr>
            <w:pStyle w:val="TOC1"/>
            <w:tabs>
              <w:tab w:val="right" w:leader="dot" w:pos="8630"/>
            </w:tabs>
            <w:rPr>
              <w:noProof/>
            </w:rPr>
          </w:pPr>
          <w:hyperlink w:anchor="_Toc221008912" w:history="1">
            <w:r w:rsidRPr="00BE5FCA">
              <w:rPr>
                <w:rStyle w:val="Hyperlink"/>
                <w:rFonts w:asciiTheme="majorBidi" w:hAnsiTheme="majorBidi"/>
                <w:noProof/>
              </w:rPr>
              <w:t>Table of Contents</w:t>
            </w:r>
            <w:r>
              <w:rPr>
                <w:noProof/>
                <w:webHidden/>
              </w:rPr>
              <w:tab/>
            </w:r>
            <w:r>
              <w:rPr>
                <w:noProof/>
                <w:webHidden/>
              </w:rPr>
              <w:fldChar w:fldCharType="begin"/>
            </w:r>
            <w:r>
              <w:rPr>
                <w:noProof/>
                <w:webHidden/>
              </w:rPr>
              <w:instrText xml:space="preserve"> PAGEREF _Toc221008912 \h </w:instrText>
            </w:r>
            <w:r>
              <w:rPr>
                <w:noProof/>
                <w:webHidden/>
              </w:rPr>
            </w:r>
            <w:r>
              <w:rPr>
                <w:noProof/>
                <w:webHidden/>
              </w:rPr>
              <w:fldChar w:fldCharType="separate"/>
            </w:r>
            <w:r w:rsidR="00A12E08">
              <w:rPr>
                <w:noProof/>
                <w:webHidden/>
              </w:rPr>
              <w:t>4</w:t>
            </w:r>
            <w:r>
              <w:rPr>
                <w:noProof/>
                <w:webHidden/>
              </w:rPr>
              <w:fldChar w:fldCharType="end"/>
            </w:r>
          </w:hyperlink>
        </w:p>
        <w:p w14:paraId="2405A316" w14:textId="57A2FE4F" w:rsidR="00BE51C6" w:rsidRDefault="00BE51C6">
          <w:pPr>
            <w:pStyle w:val="TOC2"/>
            <w:tabs>
              <w:tab w:val="right" w:leader="dot" w:pos="8630"/>
            </w:tabs>
            <w:rPr>
              <w:noProof/>
            </w:rPr>
          </w:pPr>
          <w:hyperlink w:anchor="_Toc221008913" w:history="1">
            <w:r w:rsidRPr="00BE5FCA">
              <w:rPr>
                <w:rStyle w:val="Hyperlink"/>
                <w:rFonts w:asciiTheme="majorBidi" w:hAnsiTheme="majorBidi"/>
                <w:noProof/>
              </w:rPr>
              <w:t>1.1 Background</w:t>
            </w:r>
            <w:r>
              <w:rPr>
                <w:noProof/>
                <w:webHidden/>
              </w:rPr>
              <w:tab/>
            </w:r>
            <w:r>
              <w:rPr>
                <w:noProof/>
                <w:webHidden/>
              </w:rPr>
              <w:fldChar w:fldCharType="begin"/>
            </w:r>
            <w:r>
              <w:rPr>
                <w:noProof/>
                <w:webHidden/>
              </w:rPr>
              <w:instrText xml:space="preserve"> PAGEREF _Toc221008913 \h </w:instrText>
            </w:r>
            <w:r>
              <w:rPr>
                <w:noProof/>
                <w:webHidden/>
              </w:rPr>
            </w:r>
            <w:r>
              <w:rPr>
                <w:noProof/>
                <w:webHidden/>
              </w:rPr>
              <w:fldChar w:fldCharType="separate"/>
            </w:r>
            <w:r w:rsidR="00A12E08">
              <w:rPr>
                <w:noProof/>
                <w:webHidden/>
              </w:rPr>
              <w:t>6</w:t>
            </w:r>
            <w:r>
              <w:rPr>
                <w:noProof/>
                <w:webHidden/>
              </w:rPr>
              <w:fldChar w:fldCharType="end"/>
            </w:r>
          </w:hyperlink>
        </w:p>
        <w:p w14:paraId="074E374C" w14:textId="43CA1D07" w:rsidR="00BE51C6" w:rsidRDefault="00BE51C6">
          <w:pPr>
            <w:pStyle w:val="TOC2"/>
            <w:tabs>
              <w:tab w:val="right" w:leader="dot" w:pos="8630"/>
            </w:tabs>
            <w:rPr>
              <w:noProof/>
            </w:rPr>
          </w:pPr>
          <w:hyperlink w:anchor="_Toc221008914" w:history="1">
            <w:r w:rsidRPr="00BE5FCA">
              <w:rPr>
                <w:rStyle w:val="Hyperlink"/>
                <w:rFonts w:asciiTheme="majorBidi" w:hAnsiTheme="majorBidi"/>
                <w:noProof/>
              </w:rPr>
              <w:t>1.2 Problem Statement</w:t>
            </w:r>
            <w:r>
              <w:rPr>
                <w:noProof/>
                <w:webHidden/>
              </w:rPr>
              <w:tab/>
            </w:r>
            <w:r>
              <w:rPr>
                <w:noProof/>
                <w:webHidden/>
              </w:rPr>
              <w:fldChar w:fldCharType="begin"/>
            </w:r>
            <w:r>
              <w:rPr>
                <w:noProof/>
                <w:webHidden/>
              </w:rPr>
              <w:instrText xml:space="preserve"> PAGEREF _Toc221008914 \h </w:instrText>
            </w:r>
            <w:r>
              <w:rPr>
                <w:noProof/>
                <w:webHidden/>
              </w:rPr>
            </w:r>
            <w:r>
              <w:rPr>
                <w:noProof/>
                <w:webHidden/>
              </w:rPr>
              <w:fldChar w:fldCharType="separate"/>
            </w:r>
            <w:r w:rsidR="00A12E08">
              <w:rPr>
                <w:noProof/>
                <w:webHidden/>
              </w:rPr>
              <w:t>6</w:t>
            </w:r>
            <w:r>
              <w:rPr>
                <w:noProof/>
                <w:webHidden/>
              </w:rPr>
              <w:fldChar w:fldCharType="end"/>
            </w:r>
          </w:hyperlink>
        </w:p>
        <w:p w14:paraId="5EAC09D7" w14:textId="155FBD84" w:rsidR="00BE51C6" w:rsidRDefault="00BE51C6">
          <w:pPr>
            <w:pStyle w:val="TOC2"/>
            <w:tabs>
              <w:tab w:val="right" w:leader="dot" w:pos="8630"/>
            </w:tabs>
            <w:rPr>
              <w:noProof/>
            </w:rPr>
          </w:pPr>
          <w:hyperlink w:anchor="_Toc221008915" w:history="1">
            <w:r w:rsidRPr="00BE5FCA">
              <w:rPr>
                <w:rStyle w:val="Hyperlink"/>
                <w:rFonts w:asciiTheme="majorBidi" w:hAnsiTheme="majorBidi"/>
                <w:noProof/>
              </w:rPr>
              <w:t>1.3 Objectives</w:t>
            </w:r>
            <w:r>
              <w:rPr>
                <w:noProof/>
                <w:webHidden/>
              </w:rPr>
              <w:tab/>
            </w:r>
            <w:r>
              <w:rPr>
                <w:noProof/>
                <w:webHidden/>
              </w:rPr>
              <w:fldChar w:fldCharType="begin"/>
            </w:r>
            <w:r>
              <w:rPr>
                <w:noProof/>
                <w:webHidden/>
              </w:rPr>
              <w:instrText xml:space="preserve"> PAGEREF _Toc221008915 \h </w:instrText>
            </w:r>
            <w:r>
              <w:rPr>
                <w:noProof/>
                <w:webHidden/>
              </w:rPr>
            </w:r>
            <w:r>
              <w:rPr>
                <w:noProof/>
                <w:webHidden/>
              </w:rPr>
              <w:fldChar w:fldCharType="separate"/>
            </w:r>
            <w:r w:rsidR="00A12E08">
              <w:rPr>
                <w:noProof/>
                <w:webHidden/>
              </w:rPr>
              <w:t>7</w:t>
            </w:r>
            <w:r>
              <w:rPr>
                <w:noProof/>
                <w:webHidden/>
              </w:rPr>
              <w:fldChar w:fldCharType="end"/>
            </w:r>
          </w:hyperlink>
        </w:p>
        <w:p w14:paraId="090275E5" w14:textId="42591C34" w:rsidR="00BE51C6" w:rsidRDefault="00BE51C6">
          <w:pPr>
            <w:pStyle w:val="TOC1"/>
            <w:tabs>
              <w:tab w:val="right" w:leader="dot" w:pos="8630"/>
            </w:tabs>
            <w:rPr>
              <w:noProof/>
            </w:rPr>
          </w:pPr>
          <w:hyperlink w:anchor="_Toc221008916" w:history="1">
            <w:r w:rsidRPr="00BE5FCA">
              <w:rPr>
                <w:rStyle w:val="Hyperlink"/>
                <w:rFonts w:asciiTheme="majorBidi" w:hAnsiTheme="majorBidi"/>
                <w:noProof/>
              </w:rPr>
              <w:t>Chapter 2: Literature Review</w:t>
            </w:r>
            <w:r>
              <w:rPr>
                <w:noProof/>
                <w:webHidden/>
              </w:rPr>
              <w:tab/>
            </w:r>
            <w:r>
              <w:rPr>
                <w:noProof/>
                <w:webHidden/>
              </w:rPr>
              <w:fldChar w:fldCharType="begin"/>
            </w:r>
            <w:r>
              <w:rPr>
                <w:noProof/>
                <w:webHidden/>
              </w:rPr>
              <w:instrText xml:space="preserve"> PAGEREF _Toc221008916 \h </w:instrText>
            </w:r>
            <w:r>
              <w:rPr>
                <w:noProof/>
                <w:webHidden/>
              </w:rPr>
            </w:r>
            <w:r>
              <w:rPr>
                <w:noProof/>
                <w:webHidden/>
              </w:rPr>
              <w:fldChar w:fldCharType="separate"/>
            </w:r>
            <w:r w:rsidR="00A12E08">
              <w:rPr>
                <w:noProof/>
                <w:webHidden/>
              </w:rPr>
              <w:t>8</w:t>
            </w:r>
            <w:r>
              <w:rPr>
                <w:noProof/>
                <w:webHidden/>
              </w:rPr>
              <w:fldChar w:fldCharType="end"/>
            </w:r>
          </w:hyperlink>
        </w:p>
        <w:p w14:paraId="3E717E2D" w14:textId="44A10A44" w:rsidR="00BE51C6" w:rsidRDefault="00BE51C6">
          <w:pPr>
            <w:pStyle w:val="TOC1"/>
            <w:tabs>
              <w:tab w:val="right" w:leader="dot" w:pos="8630"/>
            </w:tabs>
            <w:rPr>
              <w:noProof/>
            </w:rPr>
          </w:pPr>
          <w:hyperlink w:anchor="_Toc221008917" w:history="1">
            <w:r w:rsidRPr="00BE5FCA">
              <w:rPr>
                <w:rStyle w:val="Hyperlink"/>
                <w:rFonts w:asciiTheme="majorBidi" w:hAnsiTheme="majorBidi"/>
                <w:noProof/>
              </w:rPr>
              <w:t>Chapter 3: Methodology</w:t>
            </w:r>
            <w:r>
              <w:rPr>
                <w:noProof/>
                <w:webHidden/>
              </w:rPr>
              <w:tab/>
            </w:r>
            <w:r>
              <w:rPr>
                <w:noProof/>
                <w:webHidden/>
              </w:rPr>
              <w:fldChar w:fldCharType="begin"/>
            </w:r>
            <w:r>
              <w:rPr>
                <w:noProof/>
                <w:webHidden/>
              </w:rPr>
              <w:instrText xml:space="preserve"> PAGEREF _Toc221008917 \h </w:instrText>
            </w:r>
            <w:r>
              <w:rPr>
                <w:noProof/>
                <w:webHidden/>
              </w:rPr>
            </w:r>
            <w:r>
              <w:rPr>
                <w:noProof/>
                <w:webHidden/>
              </w:rPr>
              <w:fldChar w:fldCharType="separate"/>
            </w:r>
            <w:r w:rsidR="00A12E08">
              <w:rPr>
                <w:noProof/>
                <w:webHidden/>
              </w:rPr>
              <w:t>9</w:t>
            </w:r>
            <w:r>
              <w:rPr>
                <w:noProof/>
                <w:webHidden/>
              </w:rPr>
              <w:fldChar w:fldCharType="end"/>
            </w:r>
          </w:hyperlink>
        </w:p>
        <w:p w14:paraId="23024FBA" w14:textId="198D30A8" w:rsidR="00BE51C6" w:rsidRDefault="00BE51C6">
          <w:pPr>
            <w:pStyle w:val="TOC3"/>
            <w:tabs>
              <w:tab w:val="right" w:leader="dot" w:pos="8630"/>
            </w:tabs>
            <w:rPr>
              <w:noProof/>
            </w:rPr>
          </w:pPr>
          <w:hyperlink w:anchor="_Toc221008918" w:history="1">
            <w:r w:rsidRPr="00BE5FCA">
              <w:rPr>
                <w:rStyle w:val="Hyperlink"/>
                <w:rFonts w:asciiTheme="majorBidi" w:hAnsiTheme="majorBidi"/>
                <w:noProof/>
              </w:rPr>
              <w:t>3.1 System Overview</w:t>
            </w:r>
            <w:r>
              <w:rPr>
                <w:noProof/>
                <w:webHidden/>
              </w:rPr>
              <w:tab/>
            </w:r>
            <w:r>
              <w:rPr>
                <w:noProof/>
                <w:webHidden/>
              </w:rPr>
              <w:fldChar w:fldCharType="begin"/>
            </w:r>
            <w:r>
              <w:rPr>
                <w:noProof/>
                <w:webHidden/>
              </w:rPr>
              <w:instrText xml:space="preserve"> PAGEREF _Toc221008918 \h </w:instrText>
            </w:r>
            <w:r>
              <w:rPr>
                <w:noProof/>
                <w:webHidden/>
              </w:rPr>
            </w:r>
            <w:r>
              <w:rPr>
                <w:noProof/>
                <w:webHidden/>
              </w:rPr>
              <w:fldChar w:fldCharType="separate"/>
            </w:r>
            <w:r w:rsidR="00A12E08">
              <w:rPr>
                <w:noProof/>
                <w:webHidden/>
              </w:rPr>
              <w:t>9</w:t>
            </w:r>
            <w:r>
              <w:rPr>
                <w:noProof/>
                <w:webHidden/>
              </w:rPr>
              <w:fldChar w:fldCharType="end"/>
            </w:r>
          </w:hyperlink>
        </w:p>
        <w:p w14:paraId="2AB96212" w14:textId="338FDB59" w:rsidR="00BE51C6" w:rsidRDefault="00BE51C6">
          <w:pPr>
            <w:pStyle w:val="TOC3"/>
            <w:tabs>
              <w:tab w:val="right" w:leader="dot" w:pos="8630"/>
            </w:tabs>
            <w:rPr>
              <w:noProof/>
            </w:rPr>
          </w:pPr>
          <w:hyperlink w:anchor="_Toc221008919" w:history="1">
            <w:r w:rsidRPr="00BE5FCA">
              <w:rPr>
                <w:rStyle w:val="Hyperlink"/>
                <w:rFonts w:asciiTheme="majorBidi" w:hAnsiTheme="majorBidi"/>
                <w:noProof/>
              </w:rPr>
              <w:t>3.2 Image Preprocessing</w:t>
            </w:r>
            <w:r>
              <w:rPr>
                <w:noProof/>
                <w:webHidden/>
              </w:rPr>
              <w:tab/>
            </w:r>
            <w:r>
              <w:rPr>
                <w:noProof/>
                <w:webHidden/>
              </w:rPr>
              <w:fldChar w:fldCharType="begin"/>
            </w:r>
            <w:r>
              <w:rPr>
                <w:noProof/>
                <w:webHidden/>
              </w:rPr>
              <w:instrText xml:space="preserve"> PAGEREF _Toc221008919 \h </w:instrText>
            </w:r>
            <w:r>
              <w:rPr>
                <w:noProof/>
                <w:webHidden/>
              </w:rPr>
            </w:r>
            <w:r>
              <w:rPr>
                <w:noProof/>
                <w:webHidden/>
              </w:rPr>
              <w:fldChar w:fldCharType="separate"/>
            </w:r>
            <w:r w:rsidR="00A12E08">
              <w:rPr>
                <w:noProof/>
                <w:webHidden/>
              </w:rPr>
              <w:t>9</w:t>
            </w:r>
            <w:r>
              <w:rPr>
                <w:noProof/>
                <w:webHidden/>
              </w:rPr>
              <w:fldChar w:fldCharType="end"/>
            </w:r>
          </w:hyperlink>
        </w:p>
        <w:p w14:paraId="24F41BAA" w14:textId="6A9E2092" w:rsidR="00BE51C6" w:rsidRDefault="00BE51C6">
          <w:pPr>
            <w:pStyle w:val="TOC2"/>
            <w:tabs>
              <w:tab w:val="right" w:leader="dot" w:pos="8630"/>
            </w:tabs>
            <w:rPr>
              <w:noProof/>
            </w:rPr>
          </w:pPr>
          <w:hyperlink w:anchor="_Toc221008920" w:history="1">
            <w:r w:rsidRPr="00BE5FCA">
              <w:rPr>
                <w:rStyle w:val="Hyperlink"/>
                <w:rFonts w:asciiTheme="majorBidi" w:hAnsiTheme="majorBidi"/>
                <w:noProof/>
              </w:rPr>
              <w:t>3.3 Edge Detection</w:t>
            </w:r>
            <w:r>
              <w:rPr>
                <w:noProof/>
                <w:webHidden/>
              </w:rPr>
              <w:tab/>
            </w:r>
            <w:r>
              <w:rPr>
                <w:noProof/>
                <w:webHidden/>
              </w:rPr>
              <w:fldChar w:fldCharType="begin"/>
            </w:r>
            <w:r>
              <w:rPr>
                <w:noProof/>
                <w:webHidden/>
              </w:rPr>
              <w:instrText xml:space="preserve"> PAGEREF _Toc221008920 \h </w:instrText>
            </w:r>
            <w:r>
              <w:rPr>
                <w:noProof/>
                <w:webHidden/>
              </w:rPr>
            </w:r>
            <w:r>
              <w:rPr>
                <w:noProof/>
                <w:webHidden/>
              </w:rPr>
              <w:fldChar w:fldCharType="separate"/>
            </w:r>
            <w:r w:rsidR="00A12E08">
              <w:rPr>
                <w:noProof/>
                <w:webHidden/>
              </w:rPr>
              <w:t>9</w:t>
            </w:r>
            <w:r>
              <w:rPr>
                <w:noProof/>
                <w:webHidden/>
              </w:rPr>
              <w:fldChar w:fldCharType="end"/>
            </w:r>
          </w:hyperlink>
        </w:p>
        <w:p w14:paraId="43D61B67" w14:textId="753D183B" w:rsidR="00BE51C6" w:rsidRDefault="00BE51C6">
          <w:pPr>
            <w:pStyle w:val="TOC3"/>
            <w:tabs>
              <w:tab w:val="right" w:leader="dot" w:pos="8630"/>
            </w:tabs>
            <w:rPr>
              <w:noProof/>
            </w:rPr>
          </w:pPr>
          <w:hyperlink w:anchor="_Toc221008921" w:history="1">
            <w:r w:rsidRPr="00BE5FCA">
              <w:rPr>
                <w:rStyle w:val="Hyperlink"/>
                <w:rFonts w:asciiTheme="majorBidi" w:hAnsiTheme="majorBidi"/>
                <w:noProof/>
              </w:rPr>
              <w:t>3.4 Edge-Preserving Smoothing</w:t>
            </w:r>
            <w:r>
              <w:rPr>
                <w:noProof/>
                <w:webHidden/>
              </w:rPr>
              <w:tab/>
            </w:r>
            <w:r>
              <w:rPr>
                <w:noProof/>
                <w:webHidden/>
              </w:rPr>
              <w:fldChar w:fldCharType="begin"/>
            </w:r>
            <w:r>
              <w:rPr>
                <w:noProof/>
                <w:webHidden/>
              </w:rPr>
              <w:instrText xml:space="preserve"> PAGEREF _Toc221008921 \h </w:instrText>
            </w:r>
            <w:r>
              <w:rPr>
                <w:noProof/>
                <w:webHidden/>
              </w:rPr>
            </w:r>
            <w:r>
              <w:rPr>
                <w:noProof/>
                <w:webHidden/>
              </w:rPr>
              <w:fldChar w:fldCharType="separate"/>
            </w:r>
            <w:r w:rsidR="00A12E08">
              <w:rPr>
                <w:noProof/>
                <w:webHidden/>
              </w:rPr>
              <w:t>10</w:t>
            </w:r>
            <w:r>
              <w:rPr>
                <w:noProof/>
                <w:webHidden/>
              </w:rPr>
              <w:fldChar w:fldCharType="end"/>
            </w:r>
          </w:hyperlink>
        </w:p>
        <w:p w14:paraId="07E625AC" w14:textId="3E5B0139" w:rsidR="00BE51C6" w:rsidRDefault="00BE51C6">
          <w:pPr>
            <w:pStyle w:val="TOC3"/>
            <w:tabs>
              <w:tab w:val="right" w:leader="dot" w:pos="8630"/>
            </w:tabs>
            <w:rPr>
              <w:noProof/>
            </w:rPr>
          </w:pPr>
          <w:hyperlink w:anchor="_Toc221008922" w:history="1">
            <w:r w:rsidRPr="00BE5FCA">
              <w:rPr>
                <w:rStyle w:val="Hyperlink"/>
                <w:rFonts w:asciiTheme="majorBidi" w:hAnsiTheme="majorBidi"/>
                <w:noProof/>
              </w:rPr>
              <w:t>3.5 Color Quantization</w:t>
            </w:r>
            <w:r>
              <w:rPr>
                <w:noProof/>
                <w:webHidden/>
              </w:rPr>
              <w:tab/>
            </w:r>
            <w:r>
              <w:rPr>
                <w:noProof/>
                <w:webHidden/>
              </w:rPr>
              <w:fldChar w:fldCharType="begin"/>
            </w:r>
            <w:r>
              <w:rPr>
                <w:noProof/>
                <w:webHidden/>
              </w:rPr>
              <w:instrText xml:space="preserve"> PAGEREF _Toc221008922 \h </w:instrText>
            </w:r>
            <w:r>
              <w:rPr>
                <w:noProof/>
                <w:webHidden/>
              </w:rPr>
            </w:r>
            <w:r>
              <w:rPr>
                <w:noProof/>
                <w:webHidden/>
              </w:rPr>
              <w:fldChar w:fldCharType="separate"/>
            </w:r>
            <w:r w:rsidR="00A12E08">
              <w:rPr>
                <w:noProof/>
                <w:webHidden/>
              </w:rPr>
              <w:t>10</w:t>
            </w:r>
            <w:r>
              <w:rPr>
                <w:noProof/>
                <w:webHidden/>
              </w:rPr>
              <w:fldChar w:fldCharType="end"/>
            </w:r>
          </w:hyperlink>
        </w:p>
        <w:p w14:paraId="233FF680" w14:textId="020CD3C1" w:rsidR="00BE51C6" w:rsidRDefault="00BE51C6">
          <w:pPr>
            <w:pStyle w:val="TOC3"/>
            <w:tabs>
              <w:tab w:val="right" w:leader="dot" w:pos="8630"/>
            </w:tabs>
            <w:rPr>
              <w:noProof/>
            </w:rPr>
          </w:pPr>
          <w:hyperlink w:anchor="_Toc221008923" w:history="1">
            <w:r w:rsidRPr="00BE5FCA">
              <w:rPr>
                <w:rStyle w:val="Hyperlink"/>
                <w:rFonts w:asciiTheme="majorBidi" w:hAnsiTheme="majorBidi"/>
                <w:noProof/>
              </w:rPr>
              <w:t>3.6 Advanced Cartoonization Pipeline</w:t>
            </w:r>
            <w:r>
              <w:rPr>
                <w:noProof/>
                <w:webHidden/>
              </w:rPr>
              <w:tab/>
            </w:r>
            <w:r>
              <w:rPr>
                <w:noProof/>
                <w:webHidden/>
              </w:rPr>
              <w:fldChar w:fldCharType="begin"/>
            </w:r>
            <w:r>
              <w:rPr>
                <w:noProof/>
                <w:webHidden/>
              </w:rPr>
              <w:instrText xml:space="preserve"> PAGEREF _Toc221008923 \h </w:instrText>
            </w:r>
            <w:r>
              <w:rPr>
                <w:noProof/>
                <w:webHidden/>
              </w:rPr>
            </w:r>
            <w:r>
              <w:rPr>
                <w:noProof/>
                <w:webHidden/>
              </w:rPr>
              <w:fldChar w:fldCharType="separate"/>
            </w:r>
            <w:r w:rsidR="00A12E08">
              <w:rPr>
                <w:noProof/>
                <w:webHidden/>
              </w:rPr>
              <w:t>10</w:t>
            </w:r>
            <w:r>
              <w:rPr>
                <w:noProof/>
                <w:webHidden/>
              </w:rPr>
              <w:fldChar w:fldCharType="end"/>
            </w:r>
          </w:hyperlink>
        </w:p>
        <w:p w14:paraId="67E05D1F" w14:textId="24AFA352" w:rsidR="00BE51C6" w:rsidRDefault="00BE51C6">
          <w:pPr>
            <w:pStyle w:val="TOC3"/>
            <w:tabs>
              <w:tab w:val="right" w:leader="dot" w:pos="8630"/>
            </w:tabs>
            <w:rPr>
              <w:noProof/>
            </w:rPr>
          </w:pPr>
          <w:hyperlink w:anchor="_Toc221008924" w:history="1">
            <w:r w:rsidRPr="00BE5FCA">
              <w:rPr>
                <w:rStyle w:val="Hyperlink"/>
                <w:rFonts w:asciiTheme="majorBidi" w:hAnsiTheme="majorBidi"/>
                <w:noProof/>
              </w:rPr>
              <w:t>3.7 Output Generation</w:t>
            </w:r>
            <w:r>
              <w:rPr>
                <w:noProof/>
                <w:webHidden/>
              </w:rPr>
              <w:tab/>
            </w:r>
            <w:r>
              <w:rPr>
                <w:noProof/>
                <w:webHidden/>
              </w:rPr>
              <w:fldChar w:fldCharType="begin"/>
            </w:r>
            <w:r>
              <w:rPr>
                <w:noProof/>
                <w:webHidden/>
              </w:rPr>
              <w:instrText xml:space="preserve"> PAGEREF _Toc221008924 \h </w:instrText>
            </w:r>
            <w:r>
              <w:rPr>
                <w:noProof/>
                <w:webHidden/>
              </w:rPr>
            </w:r>
            <w:r>
              <w:rPr>
                <w:noProof/>
                <w:webHidden/>
              </w:rPr>
              <w:fldChar w:fldCharType="separate"/>
            </w:r>
            <w:r w:rsidR="00A12E08">
              <w:rPr>
                <w:noProof/>
                <w:webHidden/>
              </w:rPr>
              <w:t>10</w:t>
            </w:r>
            <w:r>
              <w:rPr>
                <w:noProof/>
                <w:webHidden/>
              </w:rPr>
              <w:fldChar w:fldCharType="end"/>
            </w:r>
          </w:hyperlink>
        </w:p>
        <w:p w14:paraId="25615930" w14:textId="41BFC64D" w:rsidR="00BE51C6" w:rsidRDefault="00BE51C6">
          <w:pPr>
            <w:pStyle w:val="TOC1"/>
            <w:tabs>
              <w:tab w:val="right" w:leader="dot" w:pos="8630"/>
            </w:tabs>
            <w:rPr>
              <w:noProof/>
            </w:rPr>
          </w:pPr>
          <w:hyperlink w:anchor="_Toc221008925" w:history="1">
            <w:r w:rsidRPr="00BE5FCA">
              <w:rPr>
                <w:rStyle w:val="Hyperlink"/>
                <w:rFonts w:asciiTheme="majorBidi" w:hAnsiTheme="majorBidi"/>
                <w:noProof/>
              </w:rPr>
              <w:t>Chapter 4: System Implementation</w:t>
            </w:r>
            <w:r>
              <w:rPr>
                <w:noProof/>
                <w:webHidden/>
              </w:rPr>
              <w:tab/>
            </w:r>
            <w:r>
              <w:rPr>
                <w:noProof/>
                <w:webHidden/>
              </w:rPr>
              <w:fldChar w:fldCharType="begin"/>
            </w:r>
            <w:r>
              <w:rPr>
                <w:noProof/>
                <w:webHidden/>
              </w:rPr>
              <w:instrText xml:space="preserve"> PAGEREF _Toc221008925 \h </w:instrText>
            </w:r>
            <w:r>
              <w:rPr>
                <w:noProof/>
                <w:webHidden/>
              </w:rPr>
            </w:r>
            <w:r>
              <w:rPr>
                <w:noProof/>
                <w:webHidden/>
              </w:rPr>
              <w:fldChar w:fldCharType="separate"/>
            </w:r>
            <w:r w:rsidR="00A12E08">
              <w:rPr>
                <w:noProof/>
                <w:webHidden/>
              </w:rPr>
              <w:t>11</w:t>
            </w:r>
            <w:r>
              <w:rPr>
                <w:noProof/>
                <w:webHidden/>
              </w:rPr>
              <w:fldChar w:fldCharType="end"/>
            </w:r>
          </w:hyperlink>
        </w:p>
        <w:p w14:paraId="22A741A2" w14:textId="027A1EAF" w:rsidR="00BE51C6" w:rsidRDefault="00BE51C6">
          <w:pPr>
            <w:pStyle w:val="TOC3"/>
            <w:tabs>
              <w:tab w:val="right" w:leader="dot" w:pos="8630"/>
            </w:tabs>
            <w:rPr>
              <w:noProof/>
            </w:rPr>
          </w:pPr>
          <w:hyperlink w:anchor="_Toc221008926" w:history="1">
            <w:r w:rsidRPr="00BE5FCA">
              <w:rPr>
                <w:rStyle w:val="Hyperlink"/>
                <w:rFonts w:asciiTheme="majorBidi" w:hAnsiTheme="majorBidi"/>
                <w:noProof/>
              </w:rPr>
              <w:t>4.1 Tools and Technologies</w:t>
            </w:r>
            <w:r>
              <w:rPr>
                <w:noProof/>
                <w:webHidden/>
              </w:rPr>
              <w:tab/>
            </w:r>
            <w:r>
              <w:rPr>
                <w:noProof/>
                <w:webHidden/>
              </w:rPr>
              <w:fldChar w:fldCharType="begin"/>
            </w:r>
            <w:r>
              <w:rPr>
                <w:noProof/>
                <w:webHidden/>
              </w:rPr>
              <w:instrText xml:space="preserve"> PAGEREF _Toc221008926 \h </w:instrText>
            </w:r>
            <w:r>
              <w:rPr>
                <w:noProof/>
                <w:webHidden/>
              </w:rPr>
            </w:r>
            <w:r>
              <w:rPr>
                <w:noProof/>
                <w:webHidden/>
              </w:rPr>
              <w:fldChar w:fldCharType="separate"/>
            </w:r>
            <w:r w:rsidR="00A12E08">
              <w:rPr>
                <w:noProof/>
                <w:webHidden/>
              </w:rPr>
              <w:t>12</w:t>
            </w:r>
            <w:r>
              <w:rPr>
                <w:noProof/>
                <w:webHidden/>
              </w:rPr>
              <w:fldChar w:fldCharType="end"/>
            </w:r>
          </w:hyperlink>
        </w:p>
        <w:p w14:paraId="058DAA5D" w14:textId="397441E6" w:rsidR="00BE51C6" w:rsidRDefault="00BE51C6">
          <w:pPr>
            <w:pStyle w:val="TOC3"/>
            <w:tabs>
              <w:tab w:val="right" w:leader="dot" w:pos="8630"/>
            </w:tabs>
            <w:rPr>
              <w:noProof/>
            </w:rPr>
          </w:pPr>
          <w:hyperlink w:anchor="_Toc221008927" w:history="1">
            <w:r w:rsidRPr="00BE5FCA">
              <w:rPr>
                <w:rStyle w:val="Hyperlink"/>
                <w:rFonts w:asciiTheme="majorBidi" w:hAnsiTheme="majorBidi"/>
                <w:noProof/>
              </w:rPr>
              <w:t>4.2 Application Architecture</w:t>
            </w:r>
            <w:r>
              <w:rPr>
                <w:noProof/>
                <w:webHidden/>
              </w:rPr>
              <w:tab/>
            </w:r>
            <w:r>
              <w:rPr>
                <w:noProof/>
                <w:webHidden/>
              </w:rPr>
              <w:fldChar w:fldCharType="begin"/>
            </w:r>
            <w:r>
              <w:rPr>
                <w:noProof/>
                <w:webHidden/>
              </w:rPr>
              <w:instrText xml:space="preserve"> PAGEREF _Toc221008927 \h </w:instrText>
            </w:r>
            <w:r>
              <w:rPr>
                <w:noProof/>
                <w:webHidden/>
              </w:rPr>
            </w:r>
            <w:r>
              <w:rPr>
                <w:noProof/>
                <w:webHidden/>
              </w:rPr>
              <w:fldChar w:fldCharType="separate"/>
            </w:r>
            <w:r w:rsidR="00A12E08">
              <w:rPr>
                <w:noProof/>
                <w:webHidden/>
              </w:rPr>
              <w:t>13</w:t>
            </w:r>
            <w:r>
              <w:rPr>
                <w:noProof/>
                <w:webHidden/>
              </w:rPr>
              <w:fldChar w:fldCharType="end"/>
            </w:r>
          </w:hyperlink>
        </w:p>
        <w:p w14:paraId="26CD6257" w14:textId="723177DE" w:rsidR="00BE51C6" w:rsidRDefault="00BE51C6">
          <w:pPr>
            <w:pStyle w:val="TOC1"/>
            <w:tabs>
              <w:tab w:val="right" w:leader="dot" w:pos="8630"/>
            </w:tabs>
            <w:rPr>
              <w:noProof/>
            </w:rPr>
          </w:pPr>
          <w:hyperlink w:anchor="_Toc221008928" w:history="1">
            <w:r w:rsidRPr="00BE5FCA">
              <w:rPr>
                <w:rStyle w:val="Hyperlink"/>
                <w:rFonts w:asciiTheme="majorBidi" w:hAnsiTheme="majorBidi"/>
                <w:noProof/>
              </w:rPr>
              <w:t>Chapter 5: Experimental Results and Analysis</w:t>
            </w:r>
            <w:r>
              <w:rPr>
                <w:noProof/>
                <w:webHidden/>
              </w:rPr>
              <w:tab/>
            </w:r>
            <w:r>
              <w:rPr>
                <w:noProof/>
                <w:webHidden/>
              </w:rPr>
              <w:fldChar w:fldCharType="begin"/>
            </w:r>
            <w:r>
              <w:rPr>
                <w:noProof/>
                <w:webHidden/>
              </w:rPr>
              <w:instrText xml:space="preserve"> PAGEREF _Toc221008928 \h </w:instrText>
            </w:r>
            <w:r>
              <w:rPr>
                <w:noProof/>
                <w:webHidden/>
              </w:rPr>
            </w:r>
            <w:r>
              <w:rPr>
                <w:noProof/>
                <w:webHidden/>
              </w:rPr>
              <w:fldChar w:fldCharType="separate"/>
            </w:r>
            <w:r w:rsidR="00A12E08">
              <w:rPr>
                <w:noProof/>
                <w:webHidden/>
              </w:rPr>
              <w:t>14</w:t>
            </w:r>
            <w:r>
              <w:rPr>
                <w:noProof/>
                <w:webHidden/>
              </w:rPr>
              <w:fldChar w:fldCharType="end"/>
            </w:r>
          </w:hyperlink>
        </w:p>
        <w:p w14:paraId="3042720F" w14:textId="4DA09891" w:rsidR="00BE51C6" w:rsidRDefault="00BE51C6">
          <w:pPr>
            <w:pStyle w:val="TOC3"/>
            <w:tabs>
              <w:tab w:val="right" w:leader="dot" w:pos="8630"/>
            </w:tabs>
            <w:rPr>
              <w:noProof/>
            </w:rPr>
          </w:pPr>
          <w:hyperlink w:anchor="_Toc221008929" w:history="1">
            <w:r w:rsidRPr="00BE5FCA">
              <w:rPr>
                <w:rStyle w:val="Hyperlink"/>
                <w:rFonts w:asciiTheme="majorBidi" w:hAnsiTheme="majorBidi"/>
                <w:noProof/>
              </w:rPr>
              <w:t>5.1 Test Setup</w:t>
            </w:r>
            <w:r>
              <w:rPr>
                <w:noProof/>
                <w:webHidden/>
              </w:rPr>
              <w:tab/>
            </w:r>
            <w:r>
              <w:rPr>
                <w:noProof/>
                <w:webHidden/>
              </w:rPr>
              <w:fldChar w:fldCharType="begin"/>
            </w:r>
            <w:r>
              <w:rPr>
                <w:noProof/>
                <w:webHidden/>
              </w:rPr>
              <w:instrText xml:space="preserve"> PAGEREF _Toc221008929 \h </w:instrText>
            </w:r>
            <w:r>
              <w:rPr>
                <w:noProof/>
                <w:webHidden/>
              </w:rPr>
            </w:r>
            <w:r>
              <w:rPr>
                <w:noProof/>
                <w:webHidden/>
              </w:rPr>
              <w:fldChar w:fldCharType="separate"/>
            </w:r>
            <w:r w:rsidR="00A12E08">
              <w:rPr>
                <w:noProof/>
                <w:webHidden/>
              </w:rPr>
              <w:t>14</w:t>
            </w:r>
            <w:r>
              <w:rPr>
                <w:noProof/>
                <w:webHidden/>
              </w:rPr>
              <w:fldChar w:fldCharType="end"/>
            </w:r>
          </w:hyperlink>
        </w:p>
        <w:p w14:paraId="001E63BF" w14:textId="06E31401" w:rsidR="00BE51C6" w:rsidRDefault="00BE51C6">
          <w:pPr>
            <w:pStyle w:val="TOC3"/>
            <w:tabs>
              <w:tab w:val="right" w:leader="dot" w:pos="8630"/>
            </w:tabs>
            <w:rPr>
              <w:noProof/>
            </w:rPr>
          </w:pPr>
          <w:hyperlink w:anchor="_Toc221008930" w:history="1">
            <w:r w:rsidRPr="00BE5FCA">
              <w:rPr>
                <w:rStyle w:val="Hyperlink"/>
                <w:rFonts w:asciiTheme="majorBidi" w:hAnsiTheme="majorBidi"/>
                <w:noProof/>
              </w:rPr>
              <w:t>5.2 Qualitative Analysis</w:t>
            </w:r>
            <w:r>
              <w:rPr>
                <w:noProof/>
                <w:webHidden/>
              </w:rPr>
              <w:tab/>
            </w:r>
            <w:r>
              <w:rPr>
                <w:noProof/>
                <w:webHidden/>
              </w:rPr>
              <w:fldChar w:fldCharType="begin"/>
            </w:r>
            <w:r>
              <w:rPr>
                <w:noProof/>
                <w:webHidden/>
              </w:rPr>
              <w:instrText xml:space="preserve"> PAGEREF _Toc221008930 \h </w:instrText>
            </w:r>
            <w:r>
              <w:rPr>
                <w:noProof/>
                <w:webHidden/>
              </w:rPr>
            </w:r>
            <w:r>
              <w:rPr>
                <w:noProof/>
                <w:webHidden/>
              </w:rPr>
              <w:fldChar w:fldCharType="separate"/>
            </w:r>
            <w:r w:rsidR="00A12E08">
              <w:rPr>
                <w:noProof/>
                <w:webHidden/>
              </w:rPr>
              <w:t>14</w:t>
            </w:r>
            <w:r>
              <w:rPr>
                <w:noProof/>
                <w:webHidden/>
              </w:rPr>
              <w:fldChar w:fldCharType="end"/>
            </w:r>
          </w:hyperlink>
        </w:p>
        <w:p w14:paraId="28E55601" w14:textId="5172CEE6" w:rsidR="00BE51C6" w:rsidRDefault="00BE51C6">
          <w:pPr>
            <w:pStyle w:val="TOC3"/>
            <w:tabs>
              <w:tab w:val="right" w:leader="dot" w:pos="8630"/>
            </w:tabs>
            <w:rPr>
              <w:noProof/>
            </w:rPr>
          </w:pPr>
          <w:hyperlink w:anchor="_Toc221008931" w:history="1">
            <w:r w:rsidRPr="00BE5FCA">
              <w:rPr>
                <w:rStyle w:val="Hyperlink"/>
                <w:rFonts w:asciiTheme="majorBidi" w:hAnsiTheme="majorBidi"/>
                <w:noProof/>
              </w:rPr>
              <w:t>5.3 Performance Analysis</w:t>
            </w:r>
            <w:r>
              <w:rPr>
                <w:noProof/>
                <w:webHidden/>
              </w:rPr>
              <w:tab/>
            </w:r>
            <w:r>
              <w:rPr>
                <w:noProof/>
                <w:webHidden/>
              </w:rPr>
              <w:fldChar w:fldCharType="begin"/>
            </w:r>
            <w:r>
              <w:rPr>
                <w:noProof/>
                <w:webHidden/>
              </w:rPr>
              <w:instrText xml:space="preserve"> PAGEREF _Toc221008931 \h </w:instrText>
            </w:r>
            <w:r>
              <w:rPr>
                <w:noProof/>
                <w:webHidden/>
              </w:rPr>
            </w:r>
            <w:r>
              <w:rPr>
                <w:noProof/>
                <w:webHidden/>
              </w:rPr>
              <w:fldChar w:fldCharType="separate"/>
            </w:r>
            <w:r w:rsidR="00A12E08">
              <w:rPr>
                <w:noProof/>
                <w:webHidden/>
              </w:rPr>
              <w:t>16</w:t>
            </w:r>
            <w:r>
              <w:rPr>
                <w:noProof/>
                <w:webHidden/>
              </w:rPr>
              <w:fldChar w:fldCharType="end"/>
            </w:r>
          </w:hyperlink>
        </w:p>
        <w:p w14:paraId="01212003" w14:textId="67332EE1" w:rsidR="00BE51C6" w:rsidRDefault="00BE51C6">
          <w:pPr>
            <w:pStyle w:val="TOC1"/>
            <w:tabs>
              <w:tab w:val="right" w:leader="dot" w:pos="8630"/>
            </w:tabs>
            <w:rPr>
              <w:noProof/>
            </w:rPr>
          </w:pPr>
          <w:hyperlink w:anchor="_Toc221008932" w:history="1">
            <w:r w:rsidRPr="00BE5FCA">
              <w:rPr>
                <w:rStyle w:val="Hyperlink"/>
                <w:rFonts w:asciiTheme="majorBidi" w:hAnsiTheme="majorBidi"/>
                <w:noProof/>
              </w:rPr>
              <w:t>Chapter 6: Discussion</w:t>
            </w:r>
            <w:r>
              <w:rPr>
                <w:noProof/>
                <w:webHidden/>
              </w:rPr>
              <w:tab/>
            </w:r>
            <w:r>
              <w:rPr>
                <w:noProof/>
                <w:webHidden/>
              </w:rPr>
              <w:fldChar w:fldCharType="begin"/>
            </w:r>
            <w:r>
              <w:rPr>
                <w:noProof/>
                <w:webHidden/>
              </w:rPr>
              <w:instrText xml:space="preserve"> PAGEREF _Toc221008932 \h </w:instrText>
            </w:r>
            <w:r>
              <w:rPr>
                <w:noProof/>
                <w:webHidden/>
              </w:rPr>
            </w:r>
            <w:r>
              <w:rPr>
                <w:noProof/>
                <w:webHidden/>
              </w:rPr>
              <w:fldChar w:fldCharType="separate"/>
            </w:r>
            <w:r w:rsidR="00A12E08">
              <w:rPr>
                <w:noProof/>
                <w:webHidden/>
              </w:rPr>
              <w:t>17</w:t>
            </w:r>
            <w:r>
              <w:rPr>
                <w:noProof/>
                <w:webHidden/>
              </w:rPr>
              <w:fldChar w:fldCharType="end"/>
            </w:r>
          </w:hyperlink>
        </w:p>
        <w:p w14:paraId="6ED5C511" w14:textId="0BC6503F" w:rsidR="00BE51C6" w:rsidRDefault="00BE51C6">
          <w:pPr>
            <w:pStyle w:val="TOC1"/>
            <w:tabs>
              <w:tab w:val="right" w:leader="dot" w:pos="8630"/>
            </w:tabs>
            <w:rPr>
              <w:noProof/>
            </w:rPr>
          </w:pPr>
          <w:hyperlink w:anchor="_Toc221008933" w:history="1">
            <w:r w:rsidRPr="00BE5FCA">
              <w:rPr>
                <w:rStyle w:val="Hyperlink"/>
                <w:rFonts w:asciiTheme="majorBidi" w:hAnsiTheme="majorBidi"/>
                <w:noProof/>
              </w:rPr>
              <w:t>Chapter 7: Conclusion and Future Work</w:t>
            </w:r>
            <w:r>
              <w:rPr>
                <w:noProof/>
                <w:webHidden/>
              </w:rPr>
              <w:tab/>
            </w:r>
            <w:r>
              <w:rPr>
                <w:noProof/>
                <w:webHidden/>
              </w:rPr>
              <w:fldChar w:fldCharType="begin"/>
            </w:r>
            <w:r>
              <w:rPr>
                <w:noProof/>
                <w:webHidden/>
              </w:rPr>
              <w:instrText xml:space="preserve"> PAGEREF _Toc221008933 \h </w:instrText>
            </w:r>
            <w:r>
              <w:rPr>
                <w:noProof/>
                <w:webHidden/>
              </w:rPr>
            </w:r>
            <w:r>
              <w:rPr>
                <w:noProof/>
                <w:webHidden/>
              </w:rPr>
              <w:fldChar w:fldCharType="separate"/>
            </w:r>
            <w:r w:rsidR="00A12E08">
              <w:rPr>
                <w:noProof/>
                <w:webHidden/>
              </w:rPr>
              <w:t>18</w:t>
            </w:r>
            <w:r>
              <w:rPr>
                <w:noProof/>
                <w:webHidden/>
              </w:rPr>
              <w:fldChar w:fldCharType="end"/>
            </w:r>
          </w:hyperlink>
        </w:p>
        <w:p w14:paraId="19F5FCF0" w14:textId="113D3CBD" w:rsidR="00BE51C6" w:rsidRDefault="00BE51C6">
          <w:pPr>
            <w:pStyle w:val="TOC3"/>
            <w:tabs>
              <w:tab w:val="right" w:leader="dot" w:pos="8630"/>
            </w:tabs>
            <w:rPr>
              <w:noProof/>
            </w:rPr>
          </w:pPr>
          <w:hyperlink w:anchor="_Toc221008934" w:history="1">
            <w:r w:rsidRPr="00BE5FCA">
              <w:rPr>
                <w:rStyle w:val="Hyperlink"/>
                <w:rFonts w:asciiTheme="majorBidi" w:hAnsiTheme="majorBidi"/>
                <w:noProof/>
              </w:rPr>
              <w:t>7.1 Conclusion</w:t>
            </w:r>
            <w:r>
              <w:rPr>
                <w:noProof/>
                <w:webHidden/>
              </w:rPr>
              <w:tab/>
            </w:r>
            <w:r>
              <w:rPr>
                <w:noProof/>
                <w:webHidden/>
              </w:rPr>
              <w:fldChar w:fldCharType="begin"/>
            </w:r>
            <w:r>
              <w:rPr>
                <w:noProof/>
                <w:webHidden/>
              </w:rPr>
              <w:instrText xml:space="preserve"> PAGEREF _Toc221008934 \h </w:instrText>
            </w:r>
            <w:r>
              <w:rPr>
                <w:noProof/>
                <w:webHidden/>
              </w:rPr>
            </w:r>
            <w:r>
              <w:rPr>
                <w:noProof/>
                <w:webHidden/>
              </w:rPr>
              <w:fldChar w:fldCharType="separate"/>
            </w:r>
            <w:r w:rsidR="00A12E08">
              <w:rPr>
                <w:noProof/>
                <w:webHidden/>
              </w:rPr>
              <w:t>18</w:t>
            </w:r>
            <w:r>
              <w:rPr>
                <w:noProof/>
                <w:webHidden/>
              </w:rPr>
              <w:fldChar w:fldCharType="end"/>
            </w:r>
          </w:hyperlink>
        </w:p>
        <w:p w14:paraId="0CF54773" w14:textId="141A84EC" w:rsidR="00BE51C6" w:rsidRDefault="00BE51C6">
          <w:pPr>
            <w:pStyle w:val="TOC3"/>
            <w:tabs>
              <w:tab w:val="right" w:leader="dot" w:pos="8630"/>
            </w:tabs>
            <w:rPr>
              <w:noProof/>
            </w:rPr>
          </w:pPr>
          <w:hyperlink w:anchor="_Toc221008935" w:history="1">
            <w:r w:rsidRPr="00BE5FCA">
              <w:rPr>
                <w:rStyle w:val="Hyperlink"/>
                <w:rFonts w:asciiTheme="majorBidi" w:hAnsiTheme="majorBidi"/>
                <w:noProof/>
              </w:rPr>
              <w:t>7.2 Future Work</w:t>
            </w:r>
            <w:r>
              <w:rPr>
                <w:noProof/>
                <w:webHidden/>
              </w:rPr>
              <w:tab/>
            </w:r>
            <w:r>
              <w:rPr>
                <w:noProof/>
                <w:webHidden/>
              </w:rPr>
              <w:fldChar w:fldCharType="begin"/>
            </w:r>
            <w:r>
              <w:rPr>
                <w:noProof/>
                <w:webHidden/>
              </w:rPr>
              <w:instrText xml:space="preserve"> PAGEREF _Toc221008935 \h </w:instrText>
            </w:r>
            <w:r>
              <w:rPr>
                <w:noProof/>
                <w:webHidden/>
              </w:rPr>
            </w:r>
            <w:r>
              <w:rPr>
                <w:noProof/>
                <w:webHidden/>
              </w:rPr>
              <w:fldChar w:fldCharType="separate"/>
            </w:r>
            <w:r w:rsidR="00A12E08">
              <w:rPr>
                <w:noProof/>
                <w:webHidden/>
              </w:rPr>
              <w:t>19</w:t>
            </w:r>
            <w:r>
              <w:rPr>
                <w:noProof/>
                <w:webHidden/>
              </w:rPr>
              <w:fldChar w:fldCharType="end"/>
            </w:r>
          </w:hyperlink>
        </w:p>
        <w:p w14:paraId="38C2CC76" w14:textId="773CAFF1" w:rsidR="00BE51C6" w:rsidRDefault="00BE51C6">
          <w:pPr>
            <w:pStyle w:val="TOC1"/>
            <w:tabs>
              <w:tab w:val="right" w:leader="dot" w:pos="8630"/>
            </w:tabs>
            <w:rPr>
              <w:noProof/>
            </w:rPr>
          </w:pPr>
          <w:hyperlink w:anchor="_Toc221008936" w:history="1">
            <w:r w:rsidRPr="00BE5FCA">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_Toc221008936 \h </w:instrText>
            </w:r>
            <w:r>
              <w:rPr>
                <w:noProof/>
                <w:webHidden/>
              </w:rPr>
            </w:r>
            <w:r>
              <w:rPr>
                <w:noProof/>
                <w:webHidden/>
              </w:rPr>
              <w:fldChar w:fldCharType="separate"/>
            </w:r>
            <w:r w:rsidR="00A12E08">
              <w:rPr>
                <w:noProof/>
                <w:webHidden/>
              </w:rPr>
              <w:t>20</w:t>
            </w:r>
            <w:r>
              <w:rPr>
                <w:noProof/>
                <w:webHidden/>
              </w:rPr>
              <w:fldChar w:fldCharType="end"/>
            </w:r>
          </w:hyperlink>
        </w:p>
        <w:p w14:paraId="5FB2C1ED" w14:textId="41602C5C" w:rsidR="00BE51C6" w:rsidRPr="00BE51C6" w:rsidRDefault="00BE51C6" w:rsidP="00BE51C6">
          <w:r>
            <w:rPr>
              <w:b/>
              <w:bCs/>
              <w:noProof/>
            </w:rPr>
            <w:fldChar w:fldCharType="end"/>
          </w:r>
        </w:p>
      </w:sdtContent>
    </w:sdt>
    <w:p w14:paraId="54687E2D" w14:textId="50F8466E" w:rsidR="00210B64" w:rsidRPr="002F48C6" w:rsidRDefault="00855603" w:rsidP="00F65970">
      <w:pPr>
        <w:spacing w:line="360" w:lineRule="auto"/>
        <w:rPr>
          <w:rFonts w:asciiTheme="majorBidi" w:hAnsiTheme="majorBidi" w:cstheme="majorBidi"/>
          <w:b/>
          <w:bCs/>
          <w:sz w:val="40"/>
          <w:szCs w:val="40"/>
        </w:rPr>
      </w:pPr>
      <w:r w:rsidRPr="002F48C6">
        <w:rPr>
          <w:rFonts w:asciiTheme="majorBidi" w:hAnsiTheme="majorBidi" w:cstheme="majorBidi"/>
          <w:b/>
          <w:bCs/>
          <w:sz w:val="40"/>
          <w:szCs w:val="40"/>
        </w:rPr>
        <w:lastRenderedPageBreak/>
        <w:t>Chapter 1: Introduction</w:t>
      </w:r>
    </w:p>
    <w:p w14:paraId="3556D846" w14:textId="77777777" w:rsidR="00080EAE" w:rsidRDefault="00080EAE" w:rsidP="00F65970">
      <w:pPr>
        <w:pStyle w:val="NormalWeb"/>
        <w:spacing w:line="360" w:lineRule="auto"/>
      </w:pPr>
      <w:r>
        <w:t>Digital Image Processing (DIP) is an important field of computer science that focuses on enhancing, analyzing, and transforming digital images using computational techniques. With the rapid growth of digital media and visual content, image processing techniques are widely used in areas such as entertainment, education, computer vision, and multimedia applications.</w:t>
      </w:r>
    </w:p>
    <w:p w14:paraId="5FB3BBC9" w14:textId="77777777" w:rsidR="00080EAE" w:rsidRDefault="00080EAE" w:rsidP="00F65970">
      <w:pPr>
        <w:pStyle w:val="NormalWeb"/>
        <w:spacing w:line="360" w:lineRule="auto"/>
      </w:pPr>
      <w:r>
        <w:t xml:space="preserve">Image </w:t>
      </w:r>
      <w:proofErr w:type="spellStart"/>
      <w:r>
        <w:t>cartoonization</w:t>
      </w:r>
      <w:proofErr w:type="spellEnd"/>
      <w:r>
        <w:t xml:space="preserve"> is a non-photorealistic rendering technique that converts real-world images into simplified, artistic representations. It emphasizes strong edges, smooth color regions, and reduced visual details to produce cartoon-like effects. Cartoon-style images are commonly used in animation, gaming, mobile applications, and social media due to their visually appealing and expressive nature.</w:t>
      </w:r>
    </w:p>
    <w:p w14:paraId="0D37FD5E" w14:textId="77777777" w:rsidR="00080EAE" w:rsidRDefault="00080EAE" w:rsidP="00F65970">
      <w:pPr>
        <w:pStyle w:val="NormalWeb"/>
        <w:spacing w:line="360" w:lineRule="auto"/>
      </w:pPr>
      <w:r>
        <w:t xml:space="preserve">While recent </w:t>
      </w:r>
      <w:proofErr w:type="spellStart"/>
      <w:r>
        <w:t>cartoonization</w:t>
      </w:r>
      <w:proofErr w:type="spellEnd"/>
      <w:r>
        <w:t xml:space="preserve"> methods use deep learning and neural networks, these approaches require large datasets and high computational resources. In contrast, classical image processing techniques such as edge detection, bilateral filtering, and color quantization provide efficient and reproducible results without training data.</w:t>
      </w:r>
    </w:p>
    <w:p w14:paraId="37FFAF7A" w14:textId="66FBBB3A" w:rsidR="00080EAE" w:rsidRDefault="00080EAE" w:rsidP="00F65970">
      <w:pPr>
        <w:pStyle w:val="NormalWeb"/>
        <w:spacing w:line="360" w:lineRule="auto"/>
      </w:pPr>
      <w:r>
        <w:t xml:space="preserve">This project presents an Image to Cartoon Converter based on classical Digital Image Processing techniques. The system generates multiple cartoon-style outputs through a user-friendly web interface, demonstrating that traditional methods can effectively produce high-quality </w:t>
      </w:r>
      <w:proofErr w:type="spellStart"/>
      <w:r>
        <w:t>cartoonized</w:t>
      </w:r>
      <w:proofErr w:type="spellEnd"/>
      <w:r>
        <w:t xml:space="preserve"> images in real time.</w:t>
      </w:r>
    </w:p>
    <w:p w14:paraId="46902DD3" w14:textId="7178C6B4" w:rsidR="00080EAE" w:rsidRDefault="00080EAE" w:rsidP="00F65970">
      <w:pPr>
        <w:pStyle w:val="NormalWeb"/>
        <w:spacing w:line="360" w:lineRule="auto"/>
      </w:pPr>
    </w:p>
    <w:p w14:paraId="416BE139" w14:textId="6BEDF544" w:rsidR="00F65970" w:rsidRDefault="00F65970" w:rsidP="00F65970">
      <w:pPr>
        <w:pStyle w:val="NormalWeb"/>
        <w:spacing w:line="360" w:lineRule="auto"/>
      </w:pPr>
    </w:p>
    <w:p w14:paraId="22E721A6" w14:textId="77777777" w:rsidR="00BE51C6" w:rsidRDefault="00BE51C6" w:rsidP="00F65970">
      <w:pPr>
        <w:pStyle w:val="NormalWeb"/>
        <w:spacing w:line="360" w:lineRule="auto"/>
      </w:pPr>
    </w:p>
    <w:p w14:paraId="49822A33" w14:textId="77777777" w:rsidR="00210B64" w:rsidRPr="00080EAE" w:rsidRDefault="00855603" w:rsidP="00F65970">
      <w:pPr>
        <w:pStyle w:val="Heading2"/>
        <w:spacing w:line="360" w:lineRule="auto"/>
        <w:rPr>
          <w:rFonts w:asciiTheme="majorBidi" w:hAnsiTheme="majorBidi"/>
          <w:color w:val="auto"/>
          <w:sz w:val="28"/>
          <w:szCs w:val="28"/>
        </w:rPr>
      </w:pPr>
      <w:bookmarkStart w:id="6" w:name="_Toc221008855"/>
      <w:bookmarkStart w:id="7" w:name="_Toc221008913"/>
      <w:r w:rsidRPr="00080EAE">
        <w:rPr>
          <w:rFonts w:asciiTheme="majorBidi" w:hAnsiTheme="majorBidi"/>
          <w:color w:val="auto"/>
          <w:sz w:val="28"/>
          <w:szCs w:val="28"/>
        </w:rPr>
        <w:lastRenderedPageBreak/>
        <w:t>1.1 Background</w:t>
      </w:r>
      <w:bookmarkEnd w:id="6"/>
      <w:bookmarkEnd w:id="7"/>
    </w:p>
    <w:p w14:paraId="28922FDE" w14:textId="77777777" w:rsidR="00080EAE" w:rsidRDefault="00080EAE" w:rsidP="00F65970">
      <w:pPr>
        <w:pStyle w:val="NormalWeb"/>
        <w:spacing w:line="360" w:lineRule="auto"/>
      </w:pPr>
      <w:r>
        <w:t>With the rapid advancement of digital technology, images have become a primary medium for communication and information sharing. The increasing use of images in social media, entertainment, education, and mobile applications has created a strong demand for creative and visually appealing image transformations.</w:t>
      </w:r>
    </w:p>
    <w:p w14:paraId="0B4332FD" w14:textId="77777777" w:rsidR="00080EAE" w:rsidRDefault="00080EAE" w:rsidP="00F65970">
      <w:pPr>
        <w:pStyle w:val="NormalWeb"/>
        <w:spacing w:line="360" w:lineRule="auto"/>
      </w:pPr>
      <w:r>
        <w:t xml:space="preserve">Image </w:t>
      </w:r>
      <w:proofErr w:type="spellStart"/>
      <w:r>
        <w:t>cartoonization</w:t>
      </w:r>
      <w:proofErr w:type="spellEnd"/>
      <w:r>
        <w:t xml:space="preserve"> is a non-photorealistic rendering technique that simplifies real images into artistic cartoon-style representations. It reduces complex textures while preserving important edges and color regions. Traditional cartoon creation requires manual effort and artistic skills, which makes automated </w:t>
      </w:r>
      <w:proofErr w:type="spellStart"/>
      <w:r>
        <w:t>cartoonization</w:t>
      </w:r>
      <w:proofErr w:type="spellEnd"/>
      <w:r>
        <w:t xml:space="preserve"> an attractive solution.</w:t>
      </w:r>
    </w:p>
    <w:p w14:paraId="2C07D77F" w14:textId="77777777" w:rsidR="00080EAE" w:rsidRDefault="00080EAE" w:rsidP="00F65970">
      <w:pPr>
        <w:pStyle w:val="NormalWeb"/>
        <w:spacing w:line="360" w:lineRule="auto"/>
      </w:pPr>
      <w:r>
        <w:t>Classical digital image processing techniques such as edge detection, bilateral filtering, and color quantization provide an efficient way to achieve cartoon effects without the need for large datasets or high computational resources. These techniques form the foundation of the proposed system.</w:t>
      </w:r>
    </w:p>
    <w:p w14:paraId="24447300" w14:textId="77777777" w:rsidR="00210B64" w:rsidRPr="00080EAE" w:rsidRDefault="00855603" w:rsidP="00F65970">
      <w:pPr>
        <w:pStyle w:val="Heading2"/>
        <w:spacing w:line="360" w:lineRule="auto"/>
        <w:rPr>
          <w:rFonts w:asciiTheme="majorBidi" w:hAnsiTheme="majorBidi"/>
          <w:color w:val="auto"/>
          <w:sz w:val="28"/>
          <w:szCs w:val="28"/>
        </w:rPr>
      </w:pPr>
      <w:bookmarkStart w:id="8" w:name="_Toc221008856"/>
      <w:bookmarkStart w:id="9" w:name="_Toc221008914"/>
      <w:r w:rsidRPr="00080EAE">
        <w:rPr>
          <w:rFonts w:asciiTheme="majorBidi" w:hAnsiTheme="majorBidi"/>
          <w:color w:val="auto"/>
          <w:sz w:val="28"/>
          <w:szCs w:val="28"/>
        </w:rPr>
        <w:t>1.2 Problem Statement</w:t>
      </w:r>
      <w:bookmarkEnd w:id="8"/>
      <w:bookmarkEnd w:id="9"/>
    </w:p>
    <w:p w14:paraId="70FC9513" w14:textId="7711A032" w:rsidR="00210B64" w:rsidRDefault="00855603" w:rsidP="00F65970">
      <w:pPr>
        <w:spacing w:after="240" w:line="360" w:lineRule="auto"/>
        <w:rPr>
          <w:rFonts w:asciiTheme="majorBidi" w:hAnsiTheme="majorBidi" w:cstheme="majorBidi"/>
          <w:sz w:val="24"/>
          <w:szCs w:val="24"/>
        </w:rPr>
      </w:pPr>
      <w:r w:rsidRPr="00080EAE">
        <w:rPr>
          <w:rFonts w:asciiTheme="majorBidi" w:hAnsiTheme="majorBidi" w:cstheme="majorBidi"/>
          <w:sz w:val="24"/>
          <w:szCs w:val="24"/>
        </w:rPr>
        <w:t>Manual cartoon creation is time-consuming and requires artistic expertise.</w:t>
      </w:r>
      <w:r w:rsidRPr="00080EAE">
        <w:rPr>
          <w:rFonts w:asciiTheme="majorBidi" w:hAnsiTheme="majorBidi" w:cstheme="majorBidi"/>
          <w:sz w:val="24"/>
          <w:szCs w:val="24"/>
        </w:rPr>
        <w:br/>
        <w:t>Existing automated solutions based on deep learning demand large datasets and high computational resources.</w:t>
      </w:r>
      <w:r w:rsidRPr="00080EAE">
        <w:rPr>
          <w:rFonts w:asciiTheme="majorBidi" w:hAnsiTheme="majorBidi" w:cstheme="majorBidi"/>
          <w:sz w:val="24"/>
          <w:szCs w:val="24"/>
        </w:rPr>
        <w:br/>
        <w:t>There is a need for an efficient, lightweight, and user-friendly cartoonization system using classical image processing methods.</w:t>
      </w:r>
    </w:p>
    <w:p w14:paraId="7A3B8796" w14:textId="4034CF8F" w:rsidR="00080EAE" w:rsidRDefault="00080EAE" w:rsidP="00F65970">
      <w:pPr>
        <w:spacing w:after="240" w:line="360" w:lineRule="auto"/>
        <w:rPr>
          <w:rFonts w:asciiTheme="majorBidi" w:hAnsiTheme="majorBidi" w:cstheme="majorBidi"/>
          <w:sz w:val="24"/>
          <w:szCs w:val="24"/>
        </w:rPr>
      </w:pPr>
    </w:p>
    <w:p w14:paraId="450B655C" w14:textId="2490D78E" w:rsidR="00080EAE" w:rsidRDefault="00080EAE" w:rsidP="00F65970">
      <w:pPr>
        <w:spacing w:after="240" w:line="360" w:lineRule="auto"/>
        <w:rPr>
          <w:rFonts w:asciiTheme="majorBidi" w:hAnsiTheme="majorBidi" w:cstheme="majorBidi"/>
          <w:sz w:val="24"/>
          <w:szCs w:val="24"/>
        </w:rPr>
      </w:pPr>
    </w:p>
    <w:p w14:paraId="63AA3814" w14:textId="724265F7" w:rsidR="00080EAE" w:rsidRDefault="00080EAE" w:rsidP="00F65970">
      <w:pPr>
        <w:spacing w:after="240" w:line="360" w:lineRule="auto"/>
        <w:rPr>
          <w:rFonts w:asciiTheme="majorBidi" w:hAnsiTheme="majorBidi" w:cstheme="majorBidi"/>
          <w:sz w:val="24"/>
          <w:szCs w:val="24"/>
        </w:rPr>
      </w:pPr>
    </w:p>
    <w:p w14:paraId="784EB36E" w14:textId="2E61820D" w:rsidR="00080EAE" w:rsidRDefault="00080EAE" w:rsidP="00F65970">
      <w:pPr>
        <w:spacing w:after="240" w:line="360" w:lineRule="auto"/>
        <w:rPr>
          <w:rFonts w:asciiTheme="majorBidi" w:hAnsiTheme="majorBidi" w:cstheme="majorBidi"/>
          <w:sz w:val="24"/>
          <w:szCs w:val="24"/>
        </w:rPr>
      </w:pPr>
    </w:p>
    <w:p w14:paraId="62C19E0F" w14:textId="77777777" w:rsidR="00080EAE" w:rsidRPr="00080EAE" w:rsidRDefault="00080EAE" w:rsidP="00F65970">
      <w:pPr>
        <w:spacing w:after="240" w:line="360" w:lineRule="auto"/>
        <w:rPr>
          <w:rFonts w:asciiTheme="majorBidi" w:hAnsiTheme="majorBidi" w:cstheme="majorBidi"/>
          <w:sz w:val="24"/>
          <w:szCs w:val="24"/>
        </w:rPr>
      </w:pPr>
    </w:p>
    <w:p w14:paraId="24EFDE15" w14:textId="77777777" w:rsidR="00210B64" w:rsidRPr="00080EAE" w:rsidRDefault="00855603" w:rsidP="00F65970">
      <w:pPr>
        <w:pStyle w:val="Heading2"/>
        <w:spacing w:line="360" w:lineRule="auto"/>
        <w:rPr>
          <w:rFonts w:asciiTheme="majorBidi" w:hAnsiTheme="majorBidi"/>
          <w:color w:val="auto"/>
          <w:sz w:val="28"/>
          <w:szCs w:val="28"/>
        </w:rPr>
      </w:pPr>
      <w:bookmarkStart w:id="10" w:name="_Toc221008857"/>
      <w:bookmarkStart w:id="11" w:name="_Toc221008915"/>
      <w:r w:rsidRPr="00080EAE">
        <w:rPr>
          <w:rFonts w:asciiTheme="majorBidi" w:hAnsiTheme="majorBidi"/>
          <w:color w:val="auto"/>
          <w:sz w:val="28"/>
          <w:szCs w:val="28"/>
        </w:rPr>
        <w:lastRenderedPageBreak/>
        <w:t>1.3 Objectives</w:t>
      </w:r>
      <w:bookmarkEnd w:id="10"/>
      <w:bookmarkEnd w:id="11"/>
    </w:p>
    <w:p w14:paraId="29EC9E32" w14:textId="77777777" w:rsidR="00080EAE" w:rsidRPr="00080EAE" w:rsidRDefault="00080EAE" w:rsidP="00F65970">
      <w:pPr>
        <w:spacing w:before="100" w:beforeAutospacing="1" w:after="100" w:afterAutospacing="1" w:line="360" w:lineRule="auto"/>
        <w:rPr>
          <w:rFonts w:ascii="Times New Roman" w:eastAsia="Times New Roman" w:hAnsi="Times New Roman" w:cs="Times New Roman"/>
          <w:sz w:val="24"/>
          <w:szCs w:val="24"/>
        </w:rPr>
      </w:pPr>
      <w:r w:rsidRPr="00080EAE">
        <w:rPr>
          <w:rFonts w:ascii="Times New Roman" w:eastAsia="Times New Roman" w:hAnsi="Times New Roman" w:cs="Times New Roman"/>
          <w:sz w:val="24"/>
          <w:szCs w:val="24"/>
        </w:rPr>
        <w:t>The main objectives of this project are:</w:t>
      </w:r>
    </w:p>
    <w:p w14:paraId="757DB8E8" w14:textId="77777777" w:rsidR="00080EAE" w:rsidRPr="00080EAE" w:rsidRDefault="00080EAE" w:rsidP="00F6597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80EAE">
        <w:rPr>
          <w:rFonts w:ascii="Times New Roman" w:eastAsia="Times New Roman" w:hAnsi="Times New Roman" w:cs="Times New Roman"/>
          <w:sz w:val="24"/>
          <w:szCs w:val="24"/>
        </w:rPr>
        <w:t xml:space="preserve">To design and implement an automated image </w:t>
      </w:r>
      <w:proofErr w:type="spellStart"/>
      <w:r w:rsidRPr="00080EAE">
        <w:rPr>
          <w:rFonts w:ascii="Times New Roman" w:eastAsia="Times New Roman" w:hAnsi="Times New Roman" w:cs="Times New Roman"/>
          <w:sz w:val="24"/>
          <w:szCs w:val="24"/>
        </w:rPr>
        <w:t>cartoonization</w:t>
      </w:r>
      <w:proofErr w:type="spellEnd"/>
      <w:r w:rsidRPr="00080EAE">
        <w:rPr>
          <w:rFonts w:ascii="Times New Roman" w:eastAsia="Times New Roman" w:hAnsi="Times New Roman" w:cs="Times New Roman"/>
          <w:sz w:val="24"/>
          <w:szCs w:val="24"/>
        </w:rPr>
        <w:t xml:space="preserve"> system using classical Digital Image Processing techniques.</w:t>
      </w:r>
    </w:p>
    <w:p w14:paraId="732B86D4" w14:textId="77777777" w:rsidR="00080EAE" w:rsidRPr="00080EAE" w:rsidRDefault="00080EAE" w:rsidP="00F6597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80EAE">
        <w:rPr>
          <w:rFonts w:ascii="Times New Roman" w:eastAsia="Times New Roman" w:hAnsi="Times New Roman" w:cs="Times New Roman"/>
          <w:sz w:val="24"/>
          <w:szCs w:val="24"/>
        </w:rPr>
        <w:t>To convert real-world images into multiple cartoon-style representations while preserving important visual features.</w:t>
      </w:r>
    </w:p>
    <w:p w14:paraId="67E0583E" w14:textId="77777777" w:rsidR="00080EAE" w:rsidRPr="00080EAE" w:rsidRDefault="00080EAE" w:rsidP="00F6597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80EAE">
        <w:rPr>
          <w:rFonts w:ascii="Times New Roman" w:eastAsia="Times New Roman" w:hAnsi="Times New Roman" w:cs="Times New Roman"/>
          <w:sz w:val="24"/>
          <w:szCs w:val="24"/>
        </w:rPr>
        <w:t>To apply edge detection, color quantization, and edge-preserving filtering methods for cartoon generation.</w:t>
      </w:r>
    </w:p>
    <w:p w14:paraId="24A62BA6" w14:textId="77777777" w:rsidR="00080EAE" w:rsidRPr="00080EAE" w:rsidRDefault="00080EAE" w:rsidP="00F6597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80EAE">
        <w:rPr>
          <w:rFonts w:ascii="Times New Roman" w:eastAsia="Times New Roman" w:hAnsi="Times New Roman" w:cs="Times New Roman"/>
          <w:sz w:val="24"/>
          <w:szCs w:val="24"/>
        </w:rPr>
        <w:t>To develop a user-friendly web-based interface for image upload, processing, and result download.</w:t>
      </w:r>
    </w:p>
    <w:p w14:paraId="15E55314" w14:textId="77777777" w:rsidR="00080EAE" w:rsidRPr="00080EAE" w:rsidRDefault="00080EAE" w:rsidP="00F65970">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80EAE">
        <w:rPr>
          <w:rFonts w:ascii="Times New Roman" w:eastAsia="Times New Roman" w:hAnsi="Times New Roman" w:cs="Times New Roman"/>
          <w:sz w:val="24"/>
          <w:szCs w:val="24"/>
        </w:rPr>
        <w:t xml:space="preserve">To analyze and evaluate the visual quality and performance of the implemented </w:t>
      </w:r>
      <w:proofErr w:type="spellStart"/>
      <w:r w:rsidRPr="00080EAE">
        <w:rPr>
          <w:rFonts w:ascii="Times New Roman" w:eastAsia="Times New Roman" w:hAnsi="Times New Roman" w:cs="Times New Roman"/>
          <w:sz w:val="24"/>
          <w:szCs w:val="24"/>
        </w:rPr>
        <w:t>cartoonization</w:t>
      </w:r>
      <w:proofErr w:type="spellEnd"/>
      <w:r w:rsidRPr="00080EAE">
        <w:rPr>
          <w:rFonts w:ascii="Times New Roman" w:eastAsia="Times New Roman" w:hAnsi="Times New Roman" w:cs="Times New Roman"/>
          <w:sz w:val="24"/>
          <w:szCs w:val="24"/>
        </w:rPr>
        <w:t xml:space="preserve"> techniques.</w:t>
      </w:r>
    </w:p>
    <w:p w14:paraId="082F07D7" w14:textId="77777777" w:rsidR="00210B64" w:rsidRPr="002F48C6" w:rsidRDefault="00855603" w:rsidP="00F65970">
      <w:pPr>
        <w:spacing w:line="360" w:lineRule="auto"/>
        <w:rPr>
          <w:rFonts w:asciiTheme="majorBidi" w:hAnsiTheme="majorBidi" w:cstheme="majorBidi"/>
        </w:rPr>
      </w:pPr>
      <w:r w:rsidRPr="002F48C6">
        <w:rPr>
          <w:rFonts w:asciiTheme="majorBidi" w:hAnsiTheme="majorBidi" w:cstheme="majorBidi"/>
        </w:rPr>
        <w:br w:type="page"/>
      </w:r>
    </w:p>
    <w:p w14:paraId="0F4C7430" w14:textId="77777777" w:rsidR="00210B64" w:rsidRPr="00080EAE" w:rsidRDefault="00855603" w:rsidP="00F65970">
      <w:pPr>
        <w:pStyle w:val="Heading1"/>
        <w:spacing w:line="360" w:lineRule="auto"/>
        <w:rPr>
          <w:rFonts w:asciiTheme="majorBidi" w:hAnsiTheme="majorBidi"/>
          <w:color w:val="auto"/>
          <w:sz w:val="40"/>
          <w:szCs w:val="40"/>
        </w:rPr>
      </w:pPr>
      <w:bookmarkStart w:id="12" w:name="_Toc221008858"/>
      <w:bookmarkStart w:id="13" w:name="_Toc221008916"/>
      <w:r w:rsidRPr="00080EAE">
        <w:rPr>
          <w:rFonts w:asciiTheme="majorBidi" w:hAnsiTheme="majorBidi"/>
          <w:color w:val="auto"/>
          <w:sz w:val="40"/>
          <w:szCs w:val="40"/>
        </w:rPr>
        <w:lastRenderedPageBreak/>
        <w:t>Chapter 2: Literature Review</w:t>
      </w:r>
      <w:bookmarkEnd w:id="12"/>
      <w:bookmarkEnd w:id="13"/>
    </w:p>
    <w:p w14:paraId="515DC5FD" w14:textId="77777777" w:rsidR="00080EAE" w:rsidRDefault="00080EAE" w:rsidP="00F65970">
      <w:pPr>
        <w:pStyle w:val="NormalWeb"/>
        <w:spacing w:line="360" w:lineRule="auto"/>
      </w:pPr>
      <w:r>
        <w:t xml:space="preserve">Image </w:t>
      </w:r>
      <w:proofErr w:type="spellStart"/>
      <w:r>
        <w:t>cartoonization</w:t>
      </w:r>
      <w:proofErr w:type="spellEnd"/>
      <w:r>
        <w:t xml:space="preserve"> has been widely studied as a part of non-photorealistic rendering in digital image processing. Early research in this area focused on simplifying images by combining edge detection techniques with region-based smoothing. These approaches aimed to preserve important structural details while reducing visual complexity.</w:t>
      </w:r>
    </w:p>
    <w:p w14:paraId="158153A1" w14:textId="77777777" w:rsidR="00080EAE" w:rsidRDefault="00080EAE" w:rsidP="00F65970">
      <w:pPr>
        <w:pStyle w:val="NormalWeb"/>
        <w:spacing w:line="360" w:lineRule="auto"/>
      </w:pPr>
      <w:r>
        <w:t xml:space="preserve">Tomasi and </w:t>
      </w:r>
      <w:proofErr w:type="spellStart"/>
      <w:r>
        <w:t>Manduchi</w:t>
      </w:r>
      <w:proofErr w:type="spellEnd"/>
      <w:r>
        <w:t xml:space="preserve"> introduced the </w:t>
      </w:r>
      <w:r w:rsidRPr="003052F5">
        <w:rPr>
          <w:rStyle w:val="Strong"/>
          <w:b w:val="0"/>
          <w:bCs w:val="0"/>
        </w:rPr>
        <w:t>bilateral</w:t>
      </w:r>
      <w:r>
        <w:rPr>
          <w:rStyle w:val="Strong"/>
        </w:rPr>
        <w:t xml:space="preserve"> </w:t>
      </w:r>
      <w:r w:rsidRPr="003052F5">
        <w:rPr>
          <w:rStyle w:val="Strong"/>
          <w:b w:val="0"/>
          <w:bCs w:val="0"/>
        </w:rPr>
        <w:t>filter</w:t>
      </w:r>
      <w:r>
        <w:t xml:space="preserve">, which became a fundamental tool for edge-preserving image smoothing. This filter allows images to be smoothed without blurring edges, making it highly suitable for </w:t>
      </w:r>
      <w:proofErr w:type="spellStart"/>
      <w:r>
        <w:t>cartoonization</w:t>
      </w:r>
      <w:proofErr w:type="spellEnd"/>
      <w:r>
        <w:t xml:space="preserve"> tasks. Many </w:t>
      </w:r>
      <w:proofErr w:type="spellStart"/>
      <w:r>
        <w:t>cartoonization</w:t>
      </w:r>
      <w:proofErr w:type="spellEnd"/>
      <w:r>
        <w:t xml:space="preserve"> methods utilize bilateral filtering to produce smooth color regions while maintaining strong object boundaries.</w:t>
      </w:r>
    </w:p>
    <w:p w14:paraId="1D71FD5D" w14:textId="77777777" w:rsidR="00080EAE" w:rsidRDefault="00080EAE" w:rsidP="00F65970">
      <w:pPr>
        <w:pStyle w:val="NormalWeb"/>
        <w:spacing w:line="360" w:lineRule="auto"/>
      </w:pPr>
      <w:r>
        <w:t xml:space="preserve">Color quantization is another important technique used in image </w:t>
      </w:r>
      <w:proofErr w:type="spellStart"/>
      <w:r>
        <w:t>cartoonization</w:t>
      </w:r>
      <w:proofErr w:type="spellEnd"/>
      <w:r>
        <w:t xml:space="preserve">. </w:t>
      </w:r>
      <w:r w:rsidRPr="003052F5">
        <w:rPr>
          <w:rStyle w:val="Strong"/>
          <w:b w:val="0"/>
          <w:bCs w:val="0"/>
        </w:rPr>
        <w:t>K</w:t>
      </w:r>
      <w:r>
        <w:rPr>
          <w:rStyle w:val="Strong"/>
        </w:rPr>
        <w:t>-</w:t>
      </w:r>
      <w:r w:rsidRPr="003052F5">
        <w:rPr>
          <w:rStyle w:val="Strong"/>
          <w:b w:val="0"/>
          <w:bCs w:val="0"/>
        </w:rPr>
        <w:t>means</w:t>
      </w:r>
      <w:r>
        <w:rPr>
          <w:rStyle w:val="Strong"/>
        </w:rPr>
        <w:t xml:space="preserve"> </w:t>
      </w:r>
      <w:r w:rsidRPr="003052F5">
        <w:rPr>
          <w:rStyle w:val="Strong"/>
          <w:b w:val="0"/>
          <w:bCs w:val="0"/>
        </w:rPr>
        <w:t>clustering</w:t>
      </w:r>
      <w:r>
        <w:t xml:space="preserve"> is commonly applied to reduce the number of colors in an image by grouping similar pixel values. This process creates a </w:t>
      </w:r>
      <w:proofErr w:type="spellStart"/>
      <w:r>
        <w:t>posterized</w:t>
      </w:r>
      <w:proofErr w:type="spellEnd"/>
      <w:r>
        <w:t xml:space="preserve"> effect that resembles hand-drawn cartoons. Several studies have shown that combining color quantization with edge masks significantly improves cartoon-style outputs.</w:t>
      </w:r>
    </w:p>
    <w:p w14:paraId="3911A344" w14:textId="77777777" w:rsidR="00080EAE" w:rsidRDefault="00080EAE" w:rsidP="00F65970">
      <w:pPr>
        <w:pStyle w:val="NormalWeb"/>
        <w:spacing w:line="360" w:lineRule="auto"/>
      </w:pPr>
      <w:r>
        <w:t>Edge detection techniques such as adaptive thresholding and Canny edge detection have also been extensively used to extract prominent outlines from images. These edges are often combined with smoothed or quantized images to enhance the cartoon appearance.</w:t>
      </w:r>
    </w:p>
    <w:p w14:paraId="65C76C5C" w14:textId="02953242" w:rsidR="00210B64" w:rsidRPr="00080EAE" w:rsidRDefault="00080EAE" w:rsidP="00F65970">
      <w:pPr>
        <w:pStyle w:val="NormalWeb"/>
        <w:spacing w:line="360" w:lineRule="auto"/>
      </w:pPr>
      <w:r>
        <w:t xml:space="preserve">In recent years, deep learning-based approaches such as neural style transfer and generative adversarial networks (GANs) have been proposed for image </w:t>
      </w:r>
      <w:proofErr w:type="spellStart"/>
      <w:r>
        <w:t>cartoonization</w:t>
      </w:r>
      <w:proofErr w:type="spellEnd"/>
      <w:r>
        <w:t>. Although these methods produce visually rich results, they require large datasets, extensive training, and high computational resources. Due to these limitations, classical image processing techniques remain popular for real-time applications and academic projects.</w:t>
      </w:r>
      <w:r w:rsidR="00F65970">
        <w:t xml:space="preserve"> </w:t>
      </w:r>
      <w:r>
        <w:t xml:space="preserve">Based on the reviewed literature, classical digital image processing methods provide an effective, efficient, and reproducible solution for image </w:t>
      </w:r>
      <w:proofErr w:type="spellStart"/>
      <w:r>
        <w:t>cartoonization</w:t>
      </w:r>
      <w:proofErr w:type="spellEnd"/>
      <w:r>
        <w:t>, which forms the foundation of this project.</w:t>
      </w:r>
      <w:r w:rsidR="00855603" w:rsidRPr="002F48C6">
        <w:rPr>
          <w:rFonts w:asciiTheme="majorBidi" w:hAnsiTheme="majorBidi" w:cstheme="majorBidi"/>
        </w:rPr>
        <w:br w:type="page"/>
      </w:r>
    </w:p>
    <w:p w14:paraId="2E94EE07" w14:textId="77777777" w:rsidR="00210B64" w:rsidRPr="003052F5" w:rsidRDefault="00855603" w:rsidP="00F65970">
      <w:pPr>
        <w:pStyle w:val="Heading1"/>
        <w:spacing w:line="360" w:lineRule="auto"/>
        <w:rPr>
          <w:rFonts w:asciiTheme="majorBidi" w:hAnsiTheme="majorBidi"/>
          <w:color w:val="auto"/>
          <w:sz w:val="40"/>
          <w:szCs w:val="40"/>
        </w:rPr>
      </w:pPr>
      <w:bookmarkStart w:id="14" w:name="_Toc221008859"/>
      <w:bookmarkStart w:id="15" w:name="_Toc221008917"/>
      <w:r w:rsidRPr="003052F5">
        <w:rPr>
          <w:rFonts w:asciiTheme="majorBidi" w:hAnsiTheme="majorBidi"/>
          <w:color w:val="auto"/>
          <w:sz w:val="40"/>
          <w:szCs w:val="40"/>
        </w:rPr>
        <w:lastRenderedPageBreak/>
        <w:t>Chapter 3: Methodology</w:t>
      </w:r>
      <w:bookmarkEnd w:id="14"/>
      <w:bookmarkEnd w:id="15"/>
    </w:p>
    <w:p w14:paraId="65D4AB78" w14:textId="77777777" w:rsidR="003052F5" w:rsidRDefault="003052F5" w:rsidP="00F65970">
      <w:pPr>
        <w:pStyle w:val="NormalWeb"/>
        <w:spacing w:line="360" w:lineRule="auto"/>
      </w:pPr>
      <w:r>
        <w:t>The methodology of this project is based on classical Digital Image Processing techniques to convert real-world images into cartoon-style representations. The overall process consists of image preprocessing, edge extraction, color simplification, and artistic rendering. Each stage contributes to enhancing the cartoon effect while preserving important visual information.</w:t>
      </w:r>
    </w:p>
    <w:p w14:paraId="2DDA29F5" w14:textId="77777777" w:rsidR="003052F5" w:rsidRPr="003052F5" w:rsidRDefault="003052F5" w:rsidP="00F65970">
      <w:pPr>
        <w:pStyle w:val="Heading3"/>
        <w:spacing w:line="360" w:lineRule="auto"/>
        <w:rPr>
          <w:rFonts w:asciiTheme="majorBidi" w:hAnsiTheme="majorBidi"/>
          <w:color w:val="auto"/>
          <w:sz w:val="28"/>
          <w:szCs w:val="28"/>
        </w:rPr>
      </w:pPr>
      <w:bookmarkStart w:id="16" w:name="_Toc221008860"/>
      <w:bookmarkStart w:id="17" w:name="_Toc221008918"/>
      <w:r w:rsidRPr="003052F5">
        <w:rPr>
          <w:rFonts w:asciiTheme="majorBidi" w:hAnsiTheme="majorBidi"/>
          <w:color w:val="auto"/>
          <w:sz w:val="28"/>
          <w:szCs w:val="28"/>
        </w:rPr>
        <w:t>3.1 System Overview</w:t>
      </w:r>
      <w:bookmarkEnd w:id="16"/>
      <w:bookmarkEnd w:id="17"/>
    </w:p>
    <w:p w14:paraId="1D6AD4A2" w14:textId="266C1961" w:rsidR="003052F5" w:rsidRDefault="003052F5" w:rsidP="00F65970">
      <w:pPr>
        <w:pStyle w:val="NormalWeb"/>
        <w:spacing w:line="360" w:lineRule="auto"/>
      </w:pPr>
      <w:r>
        <w:t xml:space="preserve">The system takes an input image from the user and processes it through multiple </w:t>
      </w:r>
      <w:proofErr w:type="spellStart"/>
      <w:r>
        <w:t>cartoonization</w:t>
      </w:r>
      <w:proofErr w:type="spellEnd"/>
      <w:r>
        <w:t xml:space="preserve"> pipelines. Each pipeline applies a different combination of filters and transformations to generate distinct cartoon-style outputs. The final results are displayed through a web-based interface, allowing users to view and download the processed images.</w:t>
      </w:r>
    </w:p>
    <w:p w14:paraId="28C0A445" w14:textId="77777777" w:rsidR="003052F5" w:rsidRPr="003052F5" w:rsidRDefault="003052F5" w:rsidP="00F65970">
      <w:pPr>
        <w:pStyle w:val="Heading3"/>
        <w:spacing w:line="360" w:lineRule="auto"/>
        <w:rPr>
          <w:rFonts w:asciiTheme="majorBidi" w:hAnsiTheme="majorBidi"/>
          <w:color w:val="auto"/>
          <w:sz w:val="28"/>
          <w:szCs w:val="28"/>
        </w:rPr>
      </w:pPr>
      <w:bookmarkStart w:id="18" w:name="_Toc221008861"/>
      <w:bookmarkStart w:id="19" w:name="_Toc221008919"/>
      <w:r w:rsidRPr="003052F5">
        <w:rPr>
          <w:rFonts w:asciiTheme="majorBidi" w:hAnsiTheme="majorBidi"/>
          <w:color w:val="auto"/>
          <w:sz w:val="28"/>
          <w:szCs w:val="28"/>
        </w:rPr>
        <w:t>3.2 Image Preprocessing</w:t>
      </w:r>
      <w:bookmarkEnd w:id="18"/>
      <w:bookmarkEnd w:id="19"/>
    </w:p>
    <w:p w14:paraId="1C165F81" w14:textId="76A0DA81" w:rsidR="003052F5" w:rsidRDefault="003052F5" w:rsidP="00F65970">
      <w:pPr>
        <w:pStyle w:val="NormalWeb"/>
        <w:spacing w:line="360" w:lineRule="auto"/>
      </w:pPr>
      <w:r>
        <w:t xml:space="preserve">Before applying </w:t>
      </w:r>
      <w:proofErr w:type="spellStart"/>
      <w:r>
        <w:t>cartoonization</w:t>
      </w:r>
      <w:proofErr w:type="spellEnd"/>
      <w:r>
        <w:t xml:space="preserve"> techniques, the input image is preprocessed to ensure consistent results. The image is converted into an OpenCV-compatible format and resized only if necessary. Noise reduction is performed using median or Gaussian filtering to remove unwanted distortions while maintaining important image details.</w:t>
      </w:r>
    </w:p>
    <w:p w14:paraId="6DDC7356" w14:textId="0CE11A8A" w:rsidR="00210B64" w:rsidRPr="003052F5" w:rsidRDefault="00855603" w:rsidP="00F65970">
      <w:pPr>
        <w:pStyle w:val="Heading2"/>
        <w:spacing w:line="360" w:lineRule="auto"/>
        <w:rPr>
          <w:rFonts w:asciiTheme="majorBidi" w:hAnsiTheme="majorBidi"/>
          <w:color w:val="auto"/>
          <w:sz w:val="28"/>
          <w:szCs w:val="28"/>
        </w:rPr>
      </w:pPr>
      <w:bookmarkStart w:id="20" w:name="_Toc221008862"/>
      <w:bookmarkStart w:id="21" w:name="_Toc221008920"/>
      <w:r w:rsidRPr="003052F5">
        <w:rPr>
          <w:rFonts w:asciiTheme="majorBidi" w:hAnsiTheme="majorBidi"/>
          <w:color w:val="auto"/>
          <w:sz w:val="28"/>
          <w:szCs w:val="28"/>
        </w:rPr>
        <w:t>3.</w:t>
      </w:r>
      <w:r w:rsidR="003052F5">
        <w:rPr>
          <w:rFonts w:asciiTheme="majorBidi" w:hAnsiTheme="majorBidi"/>
          <w:color w:val="auto"/>
          <w:sz w:val="28"/>
          <w:szCs w:val="28"/>
        </w:rPr>
        <w:t>3</w:t>
      </w:r>
      <w:r w:rsidRPr="003052F5">
        <w:rPr>
          <w:rFonts w:asciiTheme="majorBidi" w:hAnsiTheme="majorBidi"/>
          <w:color w:val="auto"/>
          <w:sz w:val="28"/>
          <w:szCs w:val="28"/>
        </w:rPr>
        <w:t xml:space="preserve"> Edge Detection</w:t>
      </w:r>
      <w:bookmarkEnd w:id="20"/>
      <w:bookmarkEnd w:id="21"/>
    </w:p>
    <w:p w14:paraId="1C9CE3ED" w14:textId="60D7A061" w:rsidR="003052F5" w:rsidRDefault="003052F5" w:rsidP="00F65970">
      <w:pPr>
        <w:pStyle w:val="NormalWeb"/>
        <w:spacing w:line="360" w:lineRule="auto"/>
      </w:pPr>
      <w:r>
        <w:t xml:space="preserve">Edge detection is a crucial step in </w:t>
      </w:r>
      <w:proofErr w:type="spellStart"/>
      <w:r>
        <w:t>cartoonization</w:t>
      </w:r>
      <w:proofErr w:type="spellEnd"/>
      <w:r>
        <w:t>, as edges define the outlines of objects in the image. In this project, adaptive thresholding is applied to grayscale images to extract prominent edges. This method adapts to local intensity variations and produces clear and continuous outlines suitable for cartoon effects.</w:t>
      </w:r>
    </w:p>
    <w:p w14:paraId="4B308A32" w14:textId="49DC4A15" w:rsidR="003052F5" w:rsidRDefault="003052F5" w:rsidP="00F65970">
      <w:pPr>
        <w:pStyle w:val="NormalWeb"/>
        <w:spacing w:line="360" w:lineRule="auto"/>
      </w:pPr>
    </w:p>
    <w:p w14:paraId="10ADEC20" w14:textId="77777777" w:rsidR="003052F5" w:rsidRDefault="003052F5" w:rsidP="00F65970">
      <w:pPr>
        <w:pStyle w:val="NormalWeb"/>
        <w:spacing w:line="360" w:lineRule="auto"/>
      </w:pPr>
    </w:p>
    <w:p w14:paraId="5E2864AD" w14:textId="77777777" w:rsidR="003052F5" w:rsidRPr="003052F5" w:rsidRDefault="003052F5" w:rsidP="00F65970">
      <w:pPr>
        <w:pStyle w:val="Heading3"/>
        <w:spacing w:line="360" w:lineRule="auto"/>
        <w:rPr>
          <w:rFonts w:asciiTheme="majorBidi" w:hAnsiTheme="majorBidi"/>
          <w:color w:val="auto"/>
          <w:sz w:val="28"/>
          <w:szCs w:val="28"/>
        </w:rPr>
      </w:pPr>
      <w:bookmarkStart w:id="22" w:name="_Toc221008863"/>
      <w:bookmarkStart w:id="23" w:name="_Toc221008921"/>
      <w:r w:rsidRPr="003052F5">
        <w:rPr>
          <w:rFonts w:asciiTheme="majorBidi" w:hAnsiTheme="majorBidi"/>
          <w:color w:val="auto"/>
          <w:sz w:val="28"/>
          <w:szCs w:val="28"/>
        </w:rPr>
        <w:lastRenderedPageBreak/>
        <w:t>3.4 Edge-Preserving Smoothing</w:t>
      </w:r>
      <w:bookmarkEnd w:id="22"/>
      <w:bookmarkEnd w:id="23"/>
    </w:p>
    <w:p w14:paraId="4EAB1A3D" w14:textId="77777777" w:rsidR="003052F5" w:rsidRDefault="003052F5" w:rsidP="00F65970">
      <w:pPr>
        <w:pStyle w:val="NormalWeb"/>
        <w:spacing w:line="360" w:lineRule="auto"/>
      </w:pPr>
      <w:r>
        <w:t>To simplify color regions without losing important boundaries, bilateral filtering is applied. Unlike traditional smoothing filters, the bilateral filter preserves edges while reducing texture and noise. This step helps create smooth, uniform color regions characteristic of cartoon images.</w:t>
      </w:r>
    </w:p>
    <w:p w14:paraId="151A6463" w14:textId="77777777" w:rsidR="003052F5" w:rsidRPr="003052F5" w:rsidRDefault="003052F5" w:rsidP="00F65970">
      <w:pPr>
        <w:pStyle w:val="Heading3"/>
        <w:spacing w:line="360" w:lineRule="auto"/>
        <w:rPr>
          <w:rFonts w:asciiTheme="majorBidi" w:hAnsiTheme="majorBidi"/>
          <w:color w:val="auto"/>
          <w:sz w:val="28"/>
          <w:szCs w:val="28"/>
        </w:rPr>
      </w:pPr>
      <w:bookmarkStart w:id="24" w:name="_Toc221008864"/>
      <w:bookmarkStart w:id="25" w:name="_Toc221008922"/>
      <w:r w:rsidRPr="003052F5">
        <w:rPr>
          <w:rFonts w:asciiTheme="majorBidi" w:hAnsiTheme="majorBidi"/>
          <w:color w:val="auto"/>
          <w:sz w:val="28"/>
          <w:szCs w:val="28"/>
        </w:rPr>
        <w:t>3.5 Color Quantization</w:t>
      </w:r>
      <w:bookmarkEnd w:id="24"/>
      <w:bookmarkEnd w:id="25"/>
    </w:p>
    <w:p w14:paraId="3089F5B8" w14:textId="77777777" w:rsidR="003052F5" w:rsidRDefault="003052F5" w:rsidP="00F65970">
      <w:pPr>
        <w:pStyle w:val="NormalWeb"/>
        <w:spacing w:line="360" w:lineRule="auto"/>
      </w:pPr>
      <w:r>
        <w:t xml:space="preserve">Color quantization is performed using K-means clustering to reduce the number of colors in the image. Pixels are grouped into a fixed number of clusters, and each pixel is replaced with its cluster center value. This process produces a </w:t>
      </w:r>
      <w:proofErr w:type="spellStart"/>
      <w:r>
        <w:t>posterized</w:t>
      </w:r>
      <w:proofErr w:type="spellEnd"/>
      <w:r>
        <w:t xml:space="preserve"> appearance that enhances the cartoon-like effect.</w:t>
      </w:r>
    </w:p>
    <w:p w14:paraId="37A45FD2" w14:textId="77777777" w:rsidR="003052F5" w:rsidRPr="003052F5" w:rsidRDefault="003052F5" w:rsidP="00F65970">
      <w:pPr>
        <w:pStyle w:val="Heading3"/>
        <w:spacing w:line="360" w:lineRule="auto"/>
        <w:rPr>
          <w:rFonts w:asciiTheme="majorBidi" w:hAnsiTheme="majorBidi"/>
          <w:color w:val="auto"/>
          <w:sz w:val="28"/>
          <w:szCs w:val="28"/>
        </w:rPr>
      </w:pPr>
      <w:bookmarkStart w:id="26" w:name="_Toc221008865"/>
      <w:bookmarkStart w:id="27" w:name="_Toc221008923"/>
      <w:r w:rsidRPr="003052F5">
        <w:rPr>
          <w:rFonts w:asciiTheme="majorBidi" w:hAnsiTheme="majorBidi"/>
          <w:color w:val="auto"/>
          <w:sz w:val="28"/>
          <w:szCs w:val="28"/>
        </w:rPr>
        <w:t xml:space="preserve">3.6 Advanced </w:t>
      </w:r>
      <w:proofErr w:type="spellStart"/>
      <w:r w:rsidRPr="003052F5">
        <w:rPr>
          <w:rFonts w:asciiTheme="majorBidi" w:hAnsiTheme="majorBidi"/>
          <w:color w:val="auto"/>
          <w:sz w:val="28"/>
          <w:szCs w:val="28"/>
        </w:rPr>
        <w:t>Cartoonization</w:t>
      </w:r>
      <w:proofErr w:type="spellEnd"/>
      <w:r w:rsidRPr="003052F5">
        <w:rPr>
          <w:rFonts w:asciiTheme="majorBidi" w:hAnsiTheme="majorBidi"/>
          <w:color w:val="auto"/>
          <w:sz w:val="28"/>
          <w:szCs w:val="28"/>
        </w:rPr>
        <w:t xml:space="preserve"> Pipeline</w:t>
      </w:r>
      <w:bookmarkEnd w:id="26"/>
      <w:bookmarkEnd w:id="27"/>
    </w:p>
    <w:p w14:paraId="37FCDC2C" w14:textId="77777777" w:rsidR="003052F5" w:rsidRDefault="003052F5" w:rsidP="00F65970">
      <w:pPr>
        <w:pStyle w:val="NormalWeb"/>
        <w:spacing w:line="360" w:lineRule="auto"/>
      </w:pPr>
      <w:r>
        <w:t xml:space="preserve">An advanced </w:t>
      </w:r>
      <w:proofErr w:type="spellStart"/>
      <w:r>
        <w:t>cartoonization</w:t>
      </w:r>
      <w:proofErr w:type="spellEnd"/>
      <w:r>
        <w:t xml:space="preserve"> pipeline is implemented by combining multi-pass bilateral filtering, refined edge detection, and higher-resolution color quantization. This approach generates more detailed and visually refined cartoon outputs compared to basic methods.</w:t>
      </w:r>
    </w:p>
    <w:p w14:paraId="7A975880" w14:textId="77777777" w:rsidR="003052F5" w:rsidRPr="003052F5" w:rsidRDefault="003052F5" w:rsidP="00F65970">
      <w:pPr>
        <w:pStyle w:val="Heading3"/>
        <w:spacing w:line="360" w:lineRule="auto"/>
        <w:rPr>
          <w:rFonts w:asciiTheme="majorBidi" w:hAnsiTheme="majorBidi"/>
          <w:color w:val="auto"/>
          <w:sz w:val="28"/>
          <w:szCs w:val="28"/>
        </w:rPr>
      </w:pPr>
      <w:bookmarkStart w:id="28" w:name="_Toc221008866"/>
      <w:bookmarkStart w:id="29" w:name="_Toc221008924"/>
      <w:r w:rsidRPr="003052F5">
        <w:rPr>
          <w:rFonts w:asciiTheme="majorBidi" w:hAnsiTheme="majorBidi"/>
          <w:color w:val="auto"/>
          <w:sz w:val="28"/>
          <w:szCs w:val="28"/>
        </w:rPr>
        <w:t>3.7 Output Generation</w:t>
      </w:r>
      <w:bookmarkEnd w:id="28"/>
      <w:bookmarkEnd w:id="29"/>
    </w:p>
    <w:p w14:paraId="1B2B2282" w14:textId="77777777" w:rsidR="003052F5" w:rsidRDefault="003052F5" w:rsidP="00F65970">
      <w:pPr>
        <w:pStyle w:val="NormalWeb"/>
        <w:spacing w:line="360" w:lineRule="auto"/>
      </w:pPr>
      <w:r>
        <w:t>The final cartoon images are generated by combining edge masks with smoothed or quantized color images. Multiple cartoon-style outputs are produced for a single input image, and the results are presented to the user through the graphical interface.</w:t>
      </w:r>
    </w:p>
    <w:p w14:paraId="52FB80C1" w14:textId="77777777" w:rsidR="00210B64" w:rsidRPr="002F48C6" w:rsidRDefault="00855603" w:rsidP="00F65970">
      <w:pPr>
        <w:spacing w:line="360" w:lineRule="auto"/>
        <w:rPr>
          <w:rFonts w:asciiTheme="majorBidi" w:hAnsiTheme="majorBidi" w:cstheme="majorBidi"/>
        </w:rPr>
      </w:pPr>
      <w:r w:rsidRPr="002F48C6">
        <w:rPr>
          <w:rFonts w:asciiTheme="majorBidi" w:hAnsiTheme="majorBidi" w:cstheme="majorBidi"/>
        </w:rPr>
        <w:br w:type="page"/>
      </w:r>
    </w:p>
    <w:p w14:paraId="15873F70" w14:textId="77777777" w:rsidR="00210B64" w:rsidRPr="00A05541" w:rsidRDefault="00855603" w:rsidP="00F65970">
      <w:pPr>
        <w:pStyle w:val="Heading1"/>
        <w:spacing w:line="360" w:lineRule="auto"/>
        <w:rPr>
          <w:rFonts w:asciiTheme="majorBidi" w:hAnsiTheme="majorBidi"/>
          <w:color w:val="auto"/>
          <w:sz w:val="40"/>
          <w:szCs w:val="40"/>
        </w:rPr>
      </w:pPr>
      <w:bookmarkStart w:id="30" w:name="_Toc221008867"/>
      <w:bookmarkStart w:id="31" w:name="_Toc221008925"/>
      <w:r w:rsidRPr="00A05541">
        <w:rPr>
          <w:rFonts w:asciiTheme="majorBidi" w:hAnsiTheme="majorBidi"/>
          <w:color w:val="auto"/>
          <w:sz w:val="40"/>
          <w:szCs w:val="40"/>
        </w:rPr>
        <w:lastRenderedPageBreak/>
        <w:t>Chapter 4: System Implementation</w:t>
      </w:r>
      <w:bookmarkEnd w:id="30"/>
      <w:bookmarkEnd w:id="31"/>
    </w:p>
    <w:p w14:paraId="044F30C2" w14:textId="3A1243E0" w:rsidR="00A05541" w:rsidRDefault="00A05541" w:rsidP="00F65970">
      <w:pPr>
        <w:pStyle w:val="NormalWeb"/>
        <w:spacing w:line="360" w:lineRule="auto"/>
      </w:pPr>
      <w:r>
        <w:t xml:space="preserve">The system implementation of the Image to Cartoon Converter focuses on translating the classical digital image processing methodology into a working software application. The system is designed to be interactive, efficient, and user-friendly, allowing users to convert images into multiple cartoon-style outputs with minimal effort. The implementation leverages Python as the core programming language, OpenCV for image processing, and </w:t>
      </w:r>
      <w:proofErr w:type="spellStart"/>
      <w:r>
        <w:t>Streamlit</w:t>
      </w:r>
      <w:proofErr w:type="spellEnd"/>
      <w:r>
        <w:t xml:space="preserve"> for a web-based interface.</w:t>
      </w:r>
    </w:p>
    <w:p w14:paraId="69C2C595" w14:textId="7022E3D4" w:rsidR="00492C8F" w:rsidRDefault="00492C8F" w:rsidP="00F65970">
      <w:pPr>
        <w:pStyle w:val="NormalWeb"/>
        <w:spacing w:line="360" w:lineRule="auto"/>
      </w:pPr>
    </w:p>
    <w:p w14:paraId="058B4224" w14:textId="092499F3" w:rsidR="00492C8F" w:rsidRDefault="00492C8F" w:rsidP="00F65970">
      <w:pPr>
        <w:pStyle w:val="NormalWeb"/>
        <w:spacing w:line="360" w:lineRule="auto"/>
      </w:pPr>
      <w:r>
        <w:rPr>
          <w:noProof/>
        </w:rPr>
        <w:drawing>
          <wp:inline distT="0" distB="0" distL="0" distR="0" wp14:anchorId="5C32BC7E" wp14:editId="79F1433B">
            <wp:extent cx="5486400" cy="2524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5486400" cy="2524125"/>
                    </a:xfrm>
                    <a:prstGeom prst="rect">
                      <a:avLst/>
                    </a:prstGeom>
                  </pic:spPr>
                </pic:pic>
              </a:graphicData>
            </a:graphic>
          </wp:inline>
        </w:drawing>
      </w:r>
    </w:p>
    <w:p w14:paraId="45CBA7D6" w14:textId="7DF2E64B" w:rsidR="00F65970" w:rsidRDefault="00F65970" w:rsidP="00F65970">
      <w:pPr>
        <w:pStyle w:val="NormalWeb"/>
        <w:spacing w:line="360" w:lineRule="auto"/>
      </w:pPr>
    </w:p>
    <w:p w14:paraId="6A79D76F" w14:textId="2341972E" w:rsidR="00F65970" w:rsidRDefault="00F65970" w:rsidP="00F65970">
      <w:pPr>
        <w:pStyle w:val="NormalWeb"/>
        <w:spacing w:line="360" w:lineRule="auto"/>
      </w:pPr>
    </w:p>
    <w:p w14:paraId="265197D4" w14:textId="35172EB1" w:rsidR="00F65970" w:rsidRDefault="00F65970" w:rsidP="00F65970">
      <w:pPr>
        <w:pStyle w:val="NormalWeb"/>
        <w:spacing w:line="360" w:lineRule="auto"/>
      </w:pPr>
    </w:p>
    <w:p w14:paraId="55670C53" w14:textId="4A1BBFE4" w:rsidR="00F65970" w:rsidRDefault="00F65970" w:rsidP="00F65970">
      <w:pPr>
        <w:pStyle w:val="NormalWeb"/>
        <w:spacing w:line="360" w:lineRule="auto"/>
      </w:pPr>
    </w:p>
    <w:p w14:paraId="259D687E" w14:textId="25764C2C" w:rsidR="00F65970" w:rsidRDefault="00F65970" w:rsidP="00F65970">
      <w:pPr>
        <w:pStyle w:val="NormalWeb"/>
        <w:spacing w:line="360" w:lineRule="auto"/>
      </w:pPr>
    </w:p>
    <w:p w14:paraId="4A9FCE83" w14:textId="77777777" w:rsidR="00F65970" w:rsidRDefault="00F65970" w:rsidP="00F65970">
      <w:pPr>
        <w:pStyle w:val="NormalWeb"/>
        <w:spacing w:line="360" w:lineRule="auto"/>
      </w:pPr>
    </w:p>
    <w:p w14:paraId="021E2048" w14:textId="77777777" w:rsidR="00A05541" w:rsidRPr="00A05541" w:rsidRDefault="00A05541" w:rsidP="00F65970">
      <w:pPr>
        <w:pStyle w:val="Heading3"/>
        <w:spacing w:line="360" w:lineRule="auto"/>
        <w:rPr>
          <w:rFonts w:asciiTheme="majorBidi" w:hAnsiTheme="majorBidi"/>
          <w:color w:val="auto"/>
          <w:sz w:val="28"/>
          <w:szCs w:val="28"/>
        </w:rPr>
      </w:pPr>
      <w:bookmarkStart w:id="32" w:name="_Toc221008868"/>
      <w:bookmarkStart w:id="33" w:name="_Toc221008926"/>
      <w:r w:rsidRPr="00A05541">
        <w:rPr>
          <w:rFonts w:asciiTheme="majorBidi" w:hAnsiTheme="majorBidi"/>
          <w:color w:val="auto"/>
          <w:sz w:val="28"/>
          <w:szCs w:val="28"/>
        </w:rPr>
        <w:lastRenderedPageBreak/>
        <w:t>4.1 Tools and Technologies</w:t>
      </w:r>
      <w:bookmarkEnd w:id="32"/>
      <w:bookmarkEnd w:id="33"/>
    </w:p>
    <w:p w14:paraId="58C91BE8" w14:textId="77777777" w:rsidR="00A05541" w:rsidRDefault="00A05541" w:rsidP="00F65970">
      <w:pPr>
        <w:pStyle w:val="NormalWeb"/>
        <w:spacing w:line="360" w:lineRule="auto"/>
      </w:pPr>
      <w:r>
        <w:t>The development of the system utilized the following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4109"/>
      </w:tblGrid>
      <w:tr w:rsidR="00A05541" w:rsidRPr="00A05541" w14:paraId="6D5EA365" w14:textId="77777777" w:rsidTr="00A05541">
        <w:trPr>
          <w:tblHeader/>
          <w:tblCellSpacing w:w="15" w:type="dxa"/>
        </w:trPr>
        <w:tc>
          <w:tcPr>
            <w:tcW w:w="3060" w:type="dxa"/>
            <w:vAlign w:val="center"/>
            <w:hideMark/>
          </w:tcPr>
          <w:p w14:paraId="36408480" w14:textId="77777777" w:rsidR="00A05541" w:rsidRPr="00A05541" w:rsidRDefault="00A05541" w:rsidP="00F65970">
            <w:pPr>
              <w:spacing w:line="360" w:lineRule="auto"/>
              <w:rPr>
                <w:b/>
                <w:bCs/>
                <w:sz w:val="24"/>
                <w:szCs w:val="24"/>
              </w:rPr>
            </w:pPr>
            <w:r w:rsidRPr="00A05541">
              <w:rPr>
                <w:b/>
                <w:bCs/>
                <w:sz w:val="24"/>
                <w:szCs w:val="24"/>
              </w:rPr>
              <w:t>Component</w:t>
            </w:r>
          </w:p>
        </w:tc>
        <w:tc>
          <w:tcPr>
            <w:tcW w:w="4064" w:type="dxa"/>
            <w:vAlign w:val="center"/>
            <w:hideMark/>
          </w:tcPr>
          <w:p w14:paraId="6427FE96" w14:textId="77777777" w:rsidR="00A05541" w:rsidRPr="00A05541" w:rsidRDefault="00A05541" w:rsidP="00F65970">
            <w:pPr>
              <w:spacing w:line="360" w:lineRule="auto"/>
              <w:rPr>
                <w:b/>
                <w:bCs/>
                <w:sz w:val="24"/>
                <w:szCs w:val="24"/>
              </w:rPr>
            </w:pPr>
            <w:r w:rsidRPr="00A05541">
              <w:rPr>
                <w:b/>
                <w:bCs/>
                <w:sz w:val="24"/>
                <w:szCs w:val="24"/>
              </w:rPr>
              <w:t>Details</w:t>
            </w:r>
          </w:p>
        </w:tc>
      </w:tr>
      <w:tr w:rsidR="00A05541" w:rsidRPr="00A05541" w14:paraId="20BC6FAB" w14:textId="77777777" w:rsidTr="00A05541">
        <w:trPr>
          <w:tblCellSpacing w:w="15" w:type="dxa"/>
        </w:trPr>
        <w:tc>
          <w:tcPr>
            <w:tcW w:w="3060" w:type="dxa"/>
            <w:vAlign w:val="center"/>
            <w:hideMark/>
          </w:tcPr>
          <w:p w14:paraId="62AF50E7" w14:textId="77777777" w:rsidR="00A05541" w:rsidRPr="00A05541" w:rsidRDefault="00A05541" w:rsidP="00F65970">
            <w:pPr>
              <w:spacing w:line="360" w:lineRule="auto"/>
              <w:rPr>
                <w:sz w:val="24"/>
                <w:szCs w:val="24"/>
              </w:rPr>
            </w:pPr>
            <w:r w:rsidRPr="00A05541">
              <w:rPr>
                <w:sz w:val="24"/>
                <w:szCs w:val="24"/>
              </w:rPr>
              <w:t>Programming Language</w:t>
            </w:r>
          </w:p>
        </w:tc>
        <w:tc>
          <w:tcPr>
            <w:tcW w:w="4064" w:type="dxa"/>
            <w:vAlign w:val="center"/>
            <w:hideMark/>
          </w:tcPr>
          <w:p w14:paraId="7ABF8774" w14:textId="77777777" w:rsidR="00A05541" w:rsidRPr="00A05541" w:rsidRDefault="00A05541" w:rsidP="00F65970">
            <w:pPr>
              <w:spacing w:line="360" w:lineRule="auto"/>
              <w:rPr>
                <w:sz w:val="24"/>
                <w:szCs w:val="24"/>
              </w:rPr>
            </w:pPr>
            <w:r w:rsidRPr="00A05541">
              <w:rPr>
                <w:sz w:val="24"/>
                <w:szCs w:val="24"/>
              </w:rPr>
              <w:t>Python 3.10</w:t>
            </w:r>
          </w:p>
        </w:tc>
      </w:tr>
      <w:tr w:rsidR="00A05541" w:rsidRPr="00A05541" w14:paraId="319AA889" w14:textId="77777777" w:rsidTr="00A05541">
        <w:trPr>
          <w:tblCellSpacing w:w="15" w:type="dxa"/>
        </w:trPr>
        <w:tc>
          <w:tcPr>
            <w:tcW w:w="3060" w:type="dxa"/>
            <w:vAlign w:val="center"/>
            <w:hideMark/>
          </w:tcPr>
          <w:p w14:paraId="7814B6C7" w14:textId="77777777" w:rsidR="00A05541" w:rsidRPr="00A05541" w:rsidRDefault="00A05541" w:rsidP="00F65970">
            <w:pPr>
              <w:spacing w:line="360" w:lineRule="auto"/>
              <w:rPr>
                <w:sz w:val="24"/>
                <w:szCs w:val="24"/>
              </w:rPr>
            </w:pPr>
            <w:r w:rsidRPr="00A05541">
              <w:rPr>
                <w:sz w:val="24"/>
                <w:szCs w:val="24"/>
              </w:rPr>
              <w:t>Image Processing Libraries</w:t>
            </w:r>
          </w:p>
        </w:tc>
        <w:tc>
          <w:tcPr>
            <w:tcW w:w="4064" w:type="dxa"/>
            <w:vAlign w:val="center"/>
            <w:hideMark/>
          </w:tcPr>
          <w:p w14:paraId="4DB4F152" w14:textId="77777777" w:rsidR="00A05541" w:rsidRPr="00A05541" w:rsidRDefault="00A05541" w:rsidP="00F65970">
            <w:pPr>
              <w:spacing w:line="360" w:lineRule="auto"/>
              <w:rPr>
                <w:sz w:val="24"/>
                <w:szCs w:val="24"/>
              </w:rPr>
            </w:pPr>
            <w:r w:rsidRPr="00A05541">
              <w:rPr>
                <w:sz w:val="24"/>
                <w:szCs w:val="24"/>
              </w:rPr>
              <w:t>OpenCV, NumPy, Pillow</w:t>
            </w:r>
          </w:p>
        </w:tc>
      </w:tr>
      <w:tr w:rsidR="00A05541" w:rsidRPr="00A05541" w14:paraId="64B1A0D8" w14:textId="77777777" w:rsidTr="00A05541">
        <w:trPr>
          <w:tblCellSpacing w:w="15" w:type="dxa"/>
        </w:trPr>
        <w:tc>
          <w:tcPr>
            <w:tcW w:w="3060" w:type="dxa"/>
            <w:vAlign w:val="center"/>
            <w:hideMark/>
          </w:tcPr>
          <w:p w14:paraId="15407021" w14:textId="77777777" w:rsidR="00A05541" w:rsidRPr="00A05541" w:rsidRDefault="00A05541" w:rsidP="00F65970">
            <w:pPr>
              <w:spacing w:line="360" w:lineRule="auto"/>
              <w:rPr>
                <w:sz w:val="24"/>
                <w:szCs w:val="24"/>
              </w:rPr>
            </w:pPr>
            <w:r w:rsidRPr="00A05541">
              <w:rPr>
                <w:sz w:val="24"/>
                <w:szCs w:val="24"/>
              </w:rPr>
              <w:t>User Interface Framework</w:t>
            </w:r>
          </w:p>
        </w:tc>
        <w:tc>
          <w:tcPr>
            <w:tcW w:w="4064" w:type="dxa"/>
            <w:vAlign w:val="center"/>
            <w:hideMark/>
          </w:tcPr>
          <w:p w14:paraId="641A6C17" w14:textId="77777777" w:rsidR="00A05541" w:rsidRPr="00A05541" w:rsidRDefault="00A05541" w:rsidP="00F65970">
            <w:pPr>
              <w:spacing w:line="360" w:lineRule="auto"/>
              <w:rPr>
                <w:sz w:val="24"/>
                <w:szCs w:val="24"/>
              </w:rPr>
            </w:pPr>
            <w:proofErr w:type="spellStart"/>
            <w:r w:rsidRPr="00A05541">
              <w:rPr>
                <w:sz w:val="24"/>
                <w:szCs w:val="24"/>
              </w:rPr>
              <w:t>Streamlit</w:t>
            </w:r>
            <w:proofErr w:type="spellEnd"/>
          </w:p>
        </w:tc>
      </w:tr>
      <w:tr w:rsidR="00A05541" w:rsidRPr="00A05541" w14:paraId="56550749" w14:textId="77777777" w:rsidTr="00A05541">
        <w:trPr>
          <w:tblCellSpacing w:w="15" w:type="dxa"/>
        </w:trPr>
        <w:tc>
          <w:tcPr>
            <w:tcW w:w="3060" w:type="dxa"/>
            <w:vAlign w:val="center"/>
            <w:hideMark/>
          </w:tcPr>
          <w:p w14:paraId="0D746D4B" w14:textId="77777777" w:rsidR="00A05541" w:rsidRPr="00A05541" w:rsidRDefault="00A05541" w:rsidP="00F65970">
            <w:pPr>
              <w:spacing w:line="360" w:lineRule="auto"/>
              <w:rPr>
                <w:sz w:val="24"/>
                <w:szCs w:val="24"/>
              </w:rPr>
            </w:pPr>
            <w:r w:rsidRPr="00A05541">
              <w:rPr>
                <w:sz w:val="24"/>
                <w:szCs w:val="24"/>
              </w:rPr>
              <w:t>File Handling</w:t>
            </w:r>
          </w:p>
        </w:tc>
        <w:tc>
          <w:tcPr>
            <w:tcW w:w="4064" w:type="dxa"/>
            <w:vAlign w:val="center"/>
            <w:hideMark/>
          </w:tcPr>
          <w:p w14:paraId="46917C29" w14:textId="77777777" w:rsidR="00A05541" w:rsidRPr="00A05541" w:rsidRDefault="00A05541" w:rsidP="00F65970">
            <w:pPr>
              <w:spacing w:line="360" w:lineRule="auto"/>
              <w:rPr>
                <w:sz w:val="24"/>
                <w:szCs w:val="24"/>
              </w:rPr>
            </w:pPr>
            <w:r w:rsidRPr="00A05541">
              <w:rPr>
                <w:sz w:val="24"/>
                <w:szCs w:val="24"/>
              </w:rPr>
              <w:t xml:space="preserve">OS, </w:t>
            </w:r>
            <w:proofErr w:type="spellStart"/>
            <w:r w:rsidRPr="00A05541">
              <w:rPr>
                <w:sz w:val="24"/>
                <w:szCs w:val="24"/>
              </w:rPr>
              <w:t>Zipfile</w:t>
            </w:r>
            <w:proofErr w:type="spellEnd"/>
            <w:r w:rsidRPr="00A05541">
              <w:rPr>
                <w:sz w:val="24"/>
                <w:szCs w:val="24"/>
              </w:rPr>
              <w:t xml:space="preserve"> libraries for batch downloads</w:t>
            </w:r>
          </w:p>
        </w:tc>
      </w:tr>
      <w:tr w:rsidR="00A05541" w:rsidRPr="00A05541" w14:paraId="0776E7F3" w14:textId="77777777" w:rsidTr="00A05541">
        <w:trPr>
          <w:tblCellSpacing w:w="15" w:type="dxa"/>
        </w:trPr>
        <w:tc>
          <w:tcPr>
            <w:tcW w:w="3060" w:type="dxa"/>
            <w:vAlign w:val="center"/>
            <w:hideMark/>
          </w:tcPr>
          <w:p w14:paraId="170565EC" w14:textId="77777777" w:rsidR="00A05541" w:rsidRPr="00A05541" w:rsidRDefault="00A05541" w:rsidP="00F65970">
            <w:pPr>
              <w:spacing w:line="360" w:lineRule="auto"/>
              <w:rPr>
                <w:sz w:val="24"/>
                <w:szCs w:val="24"/>
              </w:rPr>
            </w:pPr>
            <w:r w:rsidRPr="00A05541">
              <w:rPr>
                <w:sz w:val="24"/>
                <w:szCs w:val="24"/>
              </w:rPr>
              <w:t>IDE / Environment</w:t>
            </w:r>
          </w:p>
        </w:tc>
        <w:tc>
          <w:tcPr>
            <w:tcW w:w="4064" w:type="dxa"/>
            <w:vAlign w:val="center"/>
            <w:hideMark/>
          </w:tcPr>
          <w:p w14:paraId="4523BF83" w14:textId="77777777" w:rsidR="00A05541" w:rsidRPr="00A05541" w:rsidRDefault="00A05541" w:rsidP="00F65970">
            <w:pPr>
              <w:spacing w:line="360" w:lineRule="auto"/>
              <w:rPr>
                <w:sz w:val="24"/>
                <w:szCs w:val="24"/>
              </w:rPr>
            </w:pPr>
            <w:r w:rsidRPr="00A05541">
              <w:rPr>
                <w:sz w:val="24"/>
                <w:szCs w:val="24"/>
              </w:rPr>
              <w:t xml:space="preserve">Visual Studio Code, </w:t>
            </w:r>
            <w:proofErr w:type="spellStart"/>
            <w:r w:rsidRPr="00A05541">
              <w:rPr>
                <w:sz w:val="24"/>
                <w:szCs w:val="24"/>
              </w:rPr>
              <w:t>Jupyter</w:t>
            </w:r>
            <w:proofErr w:type="spellEnd"/>
            <w:r w:rsidRPr="00A05541">
              <w:rPr>
                <w:sz w:val="24"/>
                <w:szCs w:val="24"/>
              </w:rPr>
              <w:t xml:space="preserve"> Notebook for testing</w:t>
            </w:r>
          </w:p>
        </w:tc>
      </w:tr>
      <w:tr w:rsidR="00A05541" w:rsidRPr="00A05541" w14:paraId="78CB4D7F" w14:textId="77777777" w:rsidTr="00A05541">
        <w:trPr>
          <w:tblCellSpacing w:w="15" w:type="dxa"/>
        </w:trPr>
        <w:tc>
          <w:tcPr>
            <w:tcW w:w="3060" w:type="dxa"/>
            <w:vAlign w:val="center"/>
            <w:hideMark/>
          </w:tcPr>
          <w:p w14:paraId="77AD0335" w14:textId="77777777" w:rsidR="00A05541" w:rsidRPr="00A05541" w:rsidRDefault="00A05541" w:rsidP="00F65970">
            <w:pPr>
              <w:spacing w:line="360" w:lineRule="auto"/>
              <w:rPr>
                <w:sz w:val="24"/>
                <w:szCs w:val="24"/>
              </w:rPr>
            </w:pPr>
            <w:r w:rsidRPr="00A05541">
              <w:rPr>
                <w:sz w:val="24"/>
                <w:szCs w:val="24"/>
              </w:rPr>
              <w:t>Platform</w:t>
            </w:r>
          </w:p>
        </w:tc>
        <w:tc>
          <w:tcPr>
            <w:tcW w:w="4064" w:type="dxa"/>
            <w:vAlign w:val="center"/>
            <w:hideMark/>
          </w:tcPr>
          <w:p w14:paraId="4360EF5B" w14:textId="77777777" w:rsidR="00A05541" w:rsidRPr="00A05541" w:rsidRDefault="00A05541" w:rsidP="00F65970">
            <w:pPr>
              <w:spacing w:line="360" w:lineRule="auto"/>
              <w:rPr>
                <w:sz w:val="24"/>
                <w:szCs w:val="24"/>
              </w:rPr>
            </w:pPr>
            <w:r w:rsidRPr="00A05541">
              <w:rPr>
                <w:sz w:val="24"/>
                <w:szCs w:val="24"/>
              </w:rPr>
              <w:t>Cross-platform (Windows/Linux/Mac)</w:t>
            </w:r>
          </w:p>
        </w:tc>
      </w:tr>
    </w:tbl>
    <w:p w14:paraId="2A69005E" w14:textId="77777777" w:rsidR="00A05541" w:rsidRDefault="00A05541" w:rsidP="00F65970">
      <w:pPr>
        <w:pStyle w:val="NormalWeb"/>
        <w:numPr>
          <w:ilvl w:val="0"/>
          <w:numId w:val="11"/>
        </w:numPr>
        <w:spacing w:line="360" w:lineRule="auto"/>
      </w:pPr>
      <w:r>
        <w:rPr>
          <w:rStyle w:val="Strong"/>
        </w:rPr>
        <w:t>Python:</w:t>
      </w:r>
      <w:r>
        <w:t xml:space="preserve"> Chosen for its simplicity, extensive libraries, and strong support for image processing tasks.</w:t>
      </w:r>
    </w:p>
    <w:p w14:paraId="193FDA1C" w14:textId="77777777" w:rsidR="00A05541" w:rsidRDefault="00A05541" w:rsidP="00F65970">
      <w:pPr>
        <w:pStyle w:val="NormalWeb"/>
        <w:numPr>
          <w:ilvl w:val="0"/>
          <w:numId w:val="11"/>
        </w:numPr>
        <w:spacing w:line="360" w:lineRule="auto"/>
      </w:pPr>
      <w:r>
        <w:rPr>
          <w:rStyle w:val="Strong"/>
        </w:rPr>
        <w:t>OpenCV:</w:t>
      </w:r>
      <w:r>
        <w:t xml:space="preserve"> Provides robust methods for filtering, edge detection, stylization, and image manipulation.</w:t>
      </w:r>
    </w:p>
    <w:p w14:paraId="419F3458" w14:textId="77777777" w:rsidR="00A05541" w:rsidRDefault="00A05541" w:rsidP="00F65970">
      <w:pPr>
        <w:pStyle w:val="NormalWeb"/>
        <w:numPr>
          <w:ilvl w:val="0"/>
          <w:numId w:val="11"/>
        </w:numPr>
        <w:spacing w:line="360" w:lineRule="auto"/>
      </w:pPr>
      <w:proofErr w:type="spellStart"/>
      <w:r>
        <w:rPr>
          <w:rStyle w:val="Strong"/>
        </w:rPr>
        <w:t>Streamlit</w:t>
      </w:r>
      <w:proofErr w:type="spellEnd"/>
      <w:r>
        <w:rPr>
          <w:rStyle w:val="Strong"/>
        </w:rPr>
        <w:t>:</w:t>
      </w:r>
      <w:r>
        <w:t xml:space="preserve"> Used to create an interactive web-based interface, allowing easy image upload, preview, and download without complex front-end programming.</w:t>
      </w:r>
    </w:p>
    <w:p w14:paraId="13A7FB73" w14:textId="6EC8EA43" w:rsidR="00A05541" w:rsidRDefault="00A05541" w:rsidP="00F65970">
      <w:pPr>
        <w:pStyle w:val="NormalWeb"/>
        <w:numPr>
          <w:ilvl w:val="0"/>
          <w:numId w:val="11"/>
        </w:numPr>
        <w:spacing w:line="360" w:lineRule="auto"/>
      </w:pPr>
      <w:r>
        <w:rPr>
          <w:rStyle w:val="Strong"/>
        </w:rPr>
        <w:t>NumPy &amp; Pillow:</w:t>
      </w:r>
      <w:r>
        <w:t xml:space="preserve"> Used for numerical operations and image file handling.</w:t>
      </w:r>
    </w:p>
    <w:p w14:paraId="2CCFF3E4" w14:textId="4BFE5142" w:rsidR="00F65970" w:rsidRDefault="00F65970" w:rsidP="00F65970">
      <w:pPr>
        <w:pStyle w:val="NormalWeb"/>
        <w:spacing w:line="360" w:lineRule="auto"/>
      </w:pPr>
    </w:p>
    <w:p w14:paraId="76803813" w14:textId="77777777" w:rsidR="00F65970" w:rsidRDefault="00F65970" w:rsidP="00F65970">
      <w:pPr>
        <w:pStyle w:val="NormalWeb"/>
        <w:spacing w:line="360" w:lineRule="auto"/>
      </w:pPr>
    </w:p>
    <w:p w14:paraId="6C8529CF" w14:textId="77777777" w:rsidR="00A05541" w:rsidRPr="00A05541" w:rsidRDefault="00A05541" w:rsidP="00F65970">
      <w:pPr>
        <w:pStyle w:val="Heading3"/>
        <w:spacing w:line="360" w:lineRule="auto"/>
        <w:rPr>
          <w:rFonts w:asciiTheme="majorBidi" w:hAnsiTheme="majorBidi"/>
          <w:color w:val="auto"/>
          <w:sz w:val="28"/>
          <w:szCs w:val="28"/>
        </w:rPr>
      </w:pPr>
      <w:bookmarkStart w:id="34" w:name="_Toc221008869"/>
      <w:bookmarkStart w:id="35" w:name="_Toc221008927"/>
      <w:r w:rsidRPr="00A05541">
        <w:rPr>
          <w:rFonts w:asciiTheme="majorBidi" w:hAnsiTheme="majorBidi"/>
          <w:color w:val="auto"/>
          <w:sz w:val="28"/>
          <w:szCs w:val="28"/>
        </w:rPr>
        <w:lastRenderedPageBreak/>
        <w:t>4.2 Application Architecture</w:t>
      </w:r>
      <w:bookmarkEnd w:id="34"/>
      <w:bookmarkEnd w:id="35"/>
    </w:p>
    <w:p w14:paraId="4BA1DCB0" w14:textId="77777777" w:rsidR="00A05541" w:rsidRDefault="00A05541" w:rsidP="00F65970">
      <w:pPr>
        <w:pStyle w:val="NormalWeb"/>
        <w:spacing w:line="360" w:lineRule="auto"/>
      </w:pPr>
      <w:r>
        <w:t>The system architecture follows a modular design, dividing the workflow into discrete processing components. This ensures scalability and maintainability.</w:t>
      </w:r>
    </w:p>
    <w:p w14:paraId="1B9C3AC2" w14:textId="77777777" w:rsidR="00A05541" w:rsidRDefault="00A05541" w:rsidP="00F65970">
      <w:pPr>
        <w:pStyle w:val="NormalWeb"/>
        <w:spacing w:line="360" w:lineRule="auto"/>
      </w:pPr>
      <w:r>
        <w:rPr>
          <w:rStyle w:val="Strong"/>
        </w:rPr>
        <w:t>Figure 4.1 – System Architecture Diagram Placeholder</w:t>
      </w:r>
    </w:p>
    <w:p w14:paraId="5386F0C1" w14:textId="77777777" w:rsidR="00A05541" w:rsidRDefault="00A05541" w:rsidP="00F65970">
      <w:pPr>
        <w:pStyle w:val="NormalWeb"/>
        <w:spacing w:line="360" w:lineRule="auto"/>
      </w:pPr>
      <w:r>
        <w:rPr>
          <w:rStyle w:val="Strong"/>
        </w:rPr>
        <w:t>Description of Workflow:</w:t>
      </w:r>
    </w:p>
    <w:p w14:paraId="7ACEF281" w14:textId="77777777" w:rsidR="00A05541" w:rsidRDefault="00A05541" w:rsidP="00F65970">
      <w:pPr>
        <w:pStyle w:val="NormalWeb"/>
        <w:numPr>
          <w:ilvl w:val="0"/>
          <w:numId w:val="12"/>
        </w:numPr>
        <w:spacing w:line="360" w:lineRule="auto"/>
      </w:pPr>
      <w:r>
        <w:rPr>
          <w:rStyle w:val="Strong"/>
        </w:rPr>
        <w:t>Image Upload Module:</w:t>
      </w:r>
    </w:p>
    <w:p w14:paraId="703A2942" w14:textId="77777777" w:rsidR="00A05541" w:rsidRDefault="00A05541" w:rsidP="00F65970">
      <w:pPr>
        <w:pStyle w:val="NormalWeb"/>
        <w:numPr>
          <w:ilvl w:val="1"/>
          <w:numId w:val="12"/>
        </w:numPr>
        <w:spacing w:line="360" w:lineRule="auto"/>
      </w:pPr>
      <w:r>
        <w:t>Users can upload a single image or multiple images in standard formats (JPEG, PNG).</w:t>
      </w:r>
    </w:p>
    <w:p w14:paraId="024DC67C" w14:textId="77777777" w:rsidR="00A05541" w:rsidRDefault="00A05541" w:rsidP="00F65970">
      <w:pPr>
        <w:pStyle w:val="NormalWeb"/>
        <w:numPr>
          <w:ilvl w:val="1"/>
          <w:numId w:val="12"/>
        </w:numPr>
        <w:spacing w:line="360" w:lineRule="auto"/>
      </w:pPr>
      <w:r>
        <w:t>Input validation ensures only valid images are processed.</w:t>
      </w:r>
    </w:p>
    <w:p w14:paraId="7CC4401C" w14:textId="77777777" w:rsidR="00A05541" w:rsidRDefault="00A05541" w:rsidP="00F65970">
      <w:pPr>
        <w:pStyle w:val="NormalWeb"/>
        <w:numPr>
          <w:ilvl w:val="0"/>
          <w:numId w:val="12"/>
        </w:numPr>
        <w:spacing w:line="360" w:lineRule="auto"/>
      </w:pPr>
      <w:r>
        <w:rPr>
          <w:rStyle w:val="Strong"/>
        </w:rPr>
        <w:t>Preprocessing Module:</w:t>
      </w:r>
    </w:p>
    <w:p w14:paraId="0FDC73CE" w14:textId="77777777" w:rsidR="00A05541" w:rsidRDefault="00A05541" w:rsidP="00F65970">
      <w:pPr>
        <w:pStyle w:val="NormalWeb"/>
        <w:numPr>
          <w:ilvl w:val="1"/>
          <w:numId w:val="12"/>
        </w:numPr>
        <w:spacing w:line="360" w:lineRule="auto"/>
      </w:pPr>
      <w:r>
        <w:t>Converts images into OpenCV-compatible format.</w:t>
      </w:r>
    </w:p>
    <w:p w14:paraId="1753532C" w14:textId="77777777" w:rsidR="00A05541" w:rsidRDefault="00A05541" w:rsidP="00F65970">
      <w:pPr>
        <w:pStyle w:val="NormalWeb"/>
        <w:numPr>
          <w:ilvl w:val="1"/>
          <w:numId w:val="12"/>
        </w:numPr>
        <w:spacing w:line="360" w:lineRule="auto"/>
      </w:pPr>
      <w:r>
        <w:t>Optional resizing to maintain resolution constraints.</w:t>
      </w:r>
    </w:p>
    <w:p w14:paraId="72AA6E56" w14:textId="77777777" w:rsidR="00A05541" w:rsidRDefault="00A05541" w:rsidP="00F65970">
      <w:pPr>
        <w:pStyle w:val="NormalWeb"/>
        <w:numPr>
          <w:ilvl w:val="1"/>
          <w:numId w:val="12"/>
        </w:numPr>
        <w:spacing w:line="360" w:lineRule="auto"/>
      </w:pPr>
      <w:r>
        <w:t>Noise reduction using Gaussian or median filtering.</w:t>
      </w:r>
    </w:p>
    <w:p w14:paraId="0F57D1A8" w14:textId="77777777" w:rsidR="00A05541" w:rsidRDefault="00A05541" w:rsidP="00F65970">
      <w:pPr>
        <w:pStyle w:val="NormalWeb"/>
        <w:numPr>
          <w:ilvl w:val="0"/>
          <w:numId w:val="12"/>
        </w:numPr>
        <w:spacing w:line="360" w:lineRule="auto"/>
      </w:pPr>
      <w:proofErr w:type="spellStart"/>
      <w:r>
        <w:rPr>
          <w:rStyle w:val="Strong"/>
        </w:rPr>
        <w:t>Cartoonization</w:t>
      </w:r>
      <w:proofErr w:type="spellEnd"/>
      <w:r>
        <w:rPr>
          <w:rStyle w:val="Strong"/>
        </w:rPr>
        <w:t xml:space="preserve"> Pipelines:</w:t>
      </w:r>
      <w:r>
        <w:br/>
        <w:t>The system supports multiple pipelines:</w:t>
      </w:r>
    </w:p>
    <w:p w14:paraId="3712C99D" w14:textId="77777777" w:rsidR="00A05541" w:rsidRDefault="00A05541" w:rsidP="00F65970">
      <w:pPr>
        <w:pStyle w:val="NormalWeb"/>
        <w:numPr>
          <w:ilvl w:val="1"/>
          <w:numId w:val="12"/>
        </w:numPr>
        <w:spacing w:line="360" w:lineRule="auto"/>
      </w:pPr>
      <w:r>
        <w:rPr>
          <w:rStyle w:val="Strong"/>
        </w:rPr>
        <w:t>Edge-Preserving Method:</w:t>
      </w:r>
      <w:r>
        <w:t xml:space="preserve"> Bilateral filtering + adaptive thresholding.</w:t>
      </w:r>
    </w:p>
    <w:p w14:paraId="66CD4C9F" w14:textId="77777777" w:rsidR="00A05541" w:rsidRDefault="00A05541" w:rsidP="00F65970">
      <w:pPr>
        <w:pStyle w:val="NormalWeb"/>
        <w:numPr>
          <w:ilvl w:val="1"/>
          <w:numId w:val="12"/>
        </w:numPr>
        <w:spacing w:line="360" w:lineRule="auto"/>
      </w:pPr>
      <w:r>
        <w:rPr>
          <w:rStyle w:val="Strong"/>
        </w:rPr>
        <w:t>Color Quantization:</w:t>
      </w:r>
      <w:r>
        <w:t xml:space="preserve"> K-means clustering + edge mask overlay.</w:t>
      </w:r>
    </w:p>
    <w:p w14:paraId="6D015FA1" w14:textId="77777777" w:rsidR="00A05541" w:rsidRDefault="00A05541" w:rsidP="00F65970">
      <w:pPr>
        <w:pStyle w:val="NormalWeb"/>
        <w:numPr>
          <w:ilvl w:val="1"/>
          <w:numId w:val="12"/>
        </w:numPr>
        <w:spacing w:line="360" w:lineRule="auto"/>
      </w:pPr>
      <w:r>
        <w:rPr>
          <w:rStyle w:val="Strong"/>
        </w:rPr>
        <w:t>Artistic Stylization:</w:t>
      </w:r>
      <w:r>
        <w:t xml:space="preserve"> OpenCV’s stylization function.</w:t>
      </w:r>
    </w:p>
    <w:p w14:paraId="68BE8498" w14:textId="77777777" w:rsidR="00A05541" w:rsidRDefault="00A05541" w:rsidP="00F65970">
      <w:pPr>
        <w:pStyle w:val="NormalWeb"/>
        <w:numPr>
          <w:ilvl w:val="1"/>
          <w:numId w:val="12"/>
        </w:numPr>
        <w:spacing w:line="360" w:lineRule="auto"/>
      </w:pPr>
      <w:r>
        <w:rPr>
          <w:rStyle w:val="Strong"/>
        </w:rPr>
        <w:t>Pencil Sketch Extraction:</w:t>
      </w:r>
      <w:r>
        <w:t xml:space="preserve"> Grayscale edge extraction + tone mapping.</w:t>
      </w:r>
    </w:p>
    <w:p w14:paraId="6FF1A4A4" w14:textId="77777777" w:rsidR="00A05541" w:rsidRDefault="00A05541" w:rsidP="00F65970">
      <w:pPr>
        <w:pStyle w:val="NormalWeb"/>
        <w:numPr>
          <w:ilvl w:val="1"/>
          <w:numId w:val="12"/>
        </w:numPr>
        <w:spacing w:line="360" w:lineRule="auto"/>
      </w:pPr>
      <w:r>
        <w:rPr>
          <w:rStyle w:val="Strong"/>
        </w:rPr>
        <w:t>Advanced Cartoon Pipeline:</w:t>
      </w:r>
      <w:r>
        <w:t xml:space="preserve"> Multi-pass bilateral filtering + refined edge detection + high-resolution color quantization.</w:t>
      </w:r>
    </w:p>
    <w:p w14:paraId="24461739" w14:textId="77777777" w:rsidR="00A05541" w:rsidRDefault="00A05541" w:rsidP="00F65970">
      <w:pPr>
        <w:pStyle w:val="NormalWeb"/>
        <w:numPr>
          <w:ilvl w:val="0"/>
          <w:numId w:val="12"/>
        </w:numPr>
        <w:spacing w:line="360" w:lineRule="auto"/>
      </w:pPr>
      <w:r>
        <w:rPr>
          <w:rStyle w:val="Strong"/>
        </w:rPr>
        <w:t>Output Generation Module:</w:t>
      </w:r>
    </w:p>
    <w:p w14:paraId="2FF5B20F" w14:textId="77777777" w:rsidR="00A05541" w:rsidRDefault="00A05541" w:rsidP="00F65970">
      <w:pPr>
        <w:pStyle w:val="NormalWeb"/>
        <w:numPr>
          <w:ilvl w:val="1"/>
          <w:numId w:val="12"/>
        </w:numPr>
        <w:spacing w:line="360" w:lineRule="auto"/>
      </w:pPr>
      <w:r>
        <w:t>Combines edge masks with processed color images.</w:t>
      </w:r>
    </w:p>
    <w:p w14:paraId="7FBCC6CE" w14:textId="77777777" w:rsidR="00A05541" w:rsidRDefault="00A05541" w:rsidP="00F65970">
      <w:pPr>
        <w:pStyle w:val="NormalWeb"/>
        <w:numPr>
          <w:ilvl w:val="1"/>
          <w:numId w:val="12"/>
        </w:numPr>
        <w:spacing w:line="360" w:lineRule="auto"/>
      </w:pPr>
      <w:r>
        <w:t>Generates multiple outputs per input image.</w:t>
      </w:r>
    </w:p>
    <w:p w14:paraId="0823D97B" w14:textId="77777777" w:rsidR="00A05541" w:rsidRDefault="00A05541" w:rsidP="00F65970">
      <w:pPr>
        <w:pStyle w:val="NormalWeb"/>
        <w:numPr>
          <w:ilvl w:val="1"/>
          <w:numId w:val="12"/>
        </w:numPr>
        <w:spacing w:line="360" w:lineRule="auto"/>
      </w:pPr>
      <w:r>
        <w:t xml:space="preserve">Displays results in the </w:t>
      </w:r>
      <w:proofErr w:type="spellStart"/>
      <w:r>
        <w:t>Streamlit</w:t>
      </w:r>
      <w:proofErr w:type="spellEnd"/>
      <w:r>
        <w:t xml:space="preserve"> interface alongside the original image.</w:t>
      </w:r>
    </w:p>
    <w:p w14:paraId="625AF4E9" w14:textId="77777777" w:rsidR="00A05541" w:rsidRDefault="00A05541" w:rsidP="00F65970">
      <w:pPr>
        <w:pStyle w:val="NormalWeb"/>
        <w:numPr>
          <w:ilvl w:val="0"/>
          <w:numId w:val="12"/>
        </w:numPr>
        <w:spacing w:line="360" w:lineRule="auto"/>
      </w:pPr>
      <w:r>
        <w:rPr>
          <w:rStyle w:val="Strong"/>
        </w:rPr>
        <w:t>Download Module:</w:t>
      </w:r>
    </w:p>
    <w:p w14:paraId="56727572" w14:textId="77777777" w:rsidR="00A05541" w:rsidRDefault="00A05541" w:rsidP="00F65970">
      <w:pPr>
        <w:pStyle w:val="NormalWeb"/>
        <w:numPr>
          <w:ilvl w:val="1"/>
          <w:numId w:val="12"/>
        </w:numPr>
        <w:spacing w:line="360" w:lineRule="auto"/>
      </w:pPr>
      <w:r>
        <w:t xml:space="preserve">Users can download individual </w:t>
      </w:r>
      <w:proofErr w:type="spellStart"/>
      <w:r>
        <w:t>cartoonized</w:t>
      </w:r>
      <w:proofErr w:type="spellEnd"/>
      <w:r>
        <w:t xml:space="preserve"> images.</w:t>
      </w:r>
    </w:p>
    <w:p w14:paraId="41CCDE11" w14:textId="2528CBB1" w:rsidR="00210B64" w:rsidRPr="00F65970" w:rsidRDefault="00A05541" w:rsidP="00F65970">
      <w:pPr>
        <w:pStyle w:val="NormalWeb"/>
        <w:numPr>
          <w:ilvl w:val="1"/>
          <w:numId w:val="12"/>
        </w:numPr>
        <w:spacing w:line="360" w:lineRule="auto"/>
      </w:pPr>
      <w:r>
        <w:t>Batch download option compresses all outputs into a ZIP file.</w:t>
      </w:r>
    </w:p>
    <w:p w14:paraId="6B701408" w14:textId="77777777" w:rsidR="00210B64" w:rsidRPr="002F48C6" w:rsidRDefault="00855603" w:rsidP="00F65970">
      <w:pPr>
        <w:pStyle w:val="Heading1"/>
        <w:spacing w:line="360" w:lineRule="auto"/>
        <w:rPr>
          <w:rFonts w:asciiTheme="majorBidi" w:hAnsiTheme="majorBidi"/>
          <w:color w:val="auto"/>
        </w:rPr>
      </w:pPr>
      <w:bookmarkStart w:id="36" w:name="_Toc221008870"/>
      <w:bookmarkStart w:id="37" w:name="_Toc221008928"/>
      <w:r w:rsidRPr="002F48C6">
        <w:rPr>
          <w:rFonts w:asciiTheme="majorBidi" w:hAnsiTheme="majorBidi"/>
          <w:color w:val="auto"/>
        </w:rPr>
        <w:lastRenderedPageBreak/>
        <w:t>Chapter 5: Experimental Results and Analysis</w:t>
      </w:r>
      <w:bookmarkEnd w:id="36"/>
      <w:bookmarkEnd w:id="37"/>
    </w:p>
    <w:p w14:paraId="3A3F6628" w14:textId="77777777" w:rsidR="00F65970" w:rsidRDefault="00F65970" w:rsidP="00F65970">
      <w:pPr>
        <w:pStyle w:val="NormalWeb"/>
        <w:spacing w:line="360" w:lineRule="auto"/>
      </w:pPr>
      <w:r>
        <w:t xml:space="preserve">The experimental phase of the Image to Cartoon Converter project focuses on evaluating the effectiveness, quality, and performance of the implemented </w:t>
      </w:r>
      <w:proofErr w:type="spellStart"/>
      <w:r>
        <w:t>cartoonization</w:t>
      </w:r>
      <w:proofErr w:type="spellEnd"/>
      <w:r>
        <w:t xml:space="preserve"> techniques. Experiments were conducted on a variety of sample images, including portraits, landscapes, and mixed-content scenes. The main objectives of this chapter are to demonstrate the visual results, analyze the differences among </w:t>
      </w:r>
      <w:proofErr w:type="spellStart"/>
      <w:r>
        <w:t>cartoonization</w:t>
      </w:r>
      <w:proofErr w:type="spellEnd"/>
      <w:r>
        <w:t xml:space="preserve"> methods, and assess the system’s computational efficiency.</w:t>
      </w:r>
    </w:p>
    <w:p w14:paraId="246CC800" w14:textId="77777777" w:rsidR="00492C8F" w:rsidRPr="00492C8F" w:rsidRDefault="00492C8F" w:rsidP="00492C8F">
      <w:pPr>
        <w:pStyle w:val="Heading3"/>
        <w:rPr>
          <w:rFonts w:asciiTheme="majorBidi" w:hAnsiTheme="majorBidi"/>
          <w:color w:val="auto"/>
          <w:sz w:val="28"/>
          <w:szCs w:val="28"/>
        </w:rPr>
      </w:pPr>
      <w:bookmarkStart w:id="38" w:name="_Toc221008871"/>
      <w:bookmarkStart w:id="39" w:name="_Toc221008929"/>
      <w:r w:rsidRPr="00492C8F">
        <w:rPr>
          <w:rFonts w:asciiTheme="majorBidi" w:hAnsiTheme="majorBidi"/>
          <w:color w:val="auto"/>
          <w:sz w:val="28"/>
          <w:szCs w:val="28"/>
        </w:rPr>
        <w:t>5.1 Test Setup</w:t>
      </w:r>
      <w:bookmarkEnd w:id="38"/>
      <w:bookmarkEnd w:id="39"/>
    </w:p>
    <w:p w14:paraId="7C417FAA" w14:textId="77777777" w:rsidR="00492C8F" w:rsidRDefault="00492C8F" w:rsidP="00492C8F">
      <w:pPr>
        <w:pStyle w:val="NormalWeb"/>
        <w:numPr>
          <w:ilvl w:val="0"/>
          <w:numId w:val="13"/>
        </w:numPr>
        <w:spacing w:line="360" w:lineRule="auto"/>
      </w:pPr>
      <w:r>
        <w:rPr>
          <w:rStyle w:val="Strong"/>
        </w:rPr>
        <w:t>Hardware:</w:t>
      </w:r>
      <w:r>
        <w:t xml:space="preserve"> Intel Core i5, 16 GB RAM</w:t>
      </w:r>
    </w:p>
    <w:p w14:paraId="77CB8A86" w14:textId="77777777" w:rsidR="00492C8F" w:rsidRDefault="00492C8F" w:rsidP="00492C8F">
      <w:pPr>
        <w:pStyle w:val="NormalWeb"/>
        <w:numPr>
          <w:ilvl w:val="0"/>
          <w:numId w:val="13"/>
        </w:numPr>
        <w:spacing w:line="360" w:lineRule="auto"/>
      </w:pPr>
      <w:r>
        <w:rPr>
          <w:rStyle w:val="Strong"/>
        </w:rPr>
        <w:t>Software:</w:t>
      </w:r>
      <w:r>
        <w:t xml:space="preserve"> Python 3.10, OpenCV, </w:t>
      </w:r>
      <w:proofErr w:type="spellStart"/>
      <w:r>
        <w:t>Streamlit</w:t>
      </w:r>
      <w:proofErr w:type="spellEnd"/>
    </w:p>
    <w:p w14:paraId="568E3AED" w14:textId="77777777" w:rsidR="00492C8F" w:rsidRDefault="00492C8F" w:rsidP="00492C8F">
      <w:pPr>
        <w:pStyle w:val="NormalWeb"/>
        <w:numPr>
          <w:ilvl w:val="0"/>
          <w:numId w:val="13"/>
        </w:numPr>
        <w:spacing w:line="360" w:lineRule="auto"/>
      </w:pPr>
      <w:r>
        <w:rPr>
          <w:rStyle w:val="Strong"/>
        </w:rPr>
        <w:t>Sample Images:</w:t>
      </w:r>
      <w:r>
        <w:t xml:space="preserve"> 10–15 images of varying content</w:t>
      </w:r>
    </w:p>
    <w:p w14:paraId="49EDA5F2" w14:textId="5594A9AF" w:rsidR="00492C8F" w:rsidRDefault="00492C8F" w:rsidP="00492C8F">
      <w:pPr>
        <w:pStyle w:val="NormalWeb"/>
        <w:numPr>
          <w:ilvl w:val="0"/>
          <w:numId w:val="13"/>
        </w:numPr>
        <w:spacing w:line="360" w:lineRule="auto"/>
      </w:pPr>
      <w:r>
        <w:rPr>
          <w:rStyle w:val="Strong"/>
        </w:rPr>
        <w:t>Resolution:</w:t>
      </w:r>
      <w:r>
        <w:t xml:space="preserve"> 1024×768 pixels (average)</w:t>
      </w:r>
    </w:p>
    <w:p w14:paraId="274C8D35" w14:textId="77777777" w:rsidR="00492C8F" w:rsidRPr="00492C8F" w:rsidRDefault="00492C8F" w:rsidP="00492C8F">
      <w:pPr>
        <w:pStyle w:val="Heading3"/>
        <w:rPr>
          <w:rFonts w:asciiTheme="majorBidi" w:hAnsiTheme="majorBidi"/>
          <w:color w:val="auto"/>
          <w:sz w:val="28"/>
          <w:szCs w:val="28"/>
        </w:rPr>
      </w:pPr>
      <w:bookmarkStart w:id="40" w:name="_Toc221008872"/>
      <w:bookmarkStart w:id="41" w:name="_Toc221008930"/>
      <w:r w:rsidRPr="00492C8F">
        <w:rPr>
          <w:rFonts w:asciiTheme="majorBidi" w:hAnsiTheme="majorBidi"/>
          <w:color w:val="auto"/>
          <w:sz w:val="28"/>
          <w:szCs w:val="28"/>
        </w:rPr>
        <w:t>5.2 Qualitative Analysis</w:t>
      </w:r>
      <w:bookmarkEnd w:id="40"/>
      <w:bookmarkEnd w:id="41"/>
    </w:p>
    <w:p w14:paraId="3ED1E1A0" w14:textId="77777777" w:rsidR="00492C8F" w:rsidRDefault="00492C8F" w:rsidP="00492C8F">
      <w:pPr>
        <w:pStyle w:val="NormalWeb"/>
        <w:spacing w:line="360" w:lineRule="auto"/>
      </w:pPr>
      <w:r>
        <w:t xml:space="preserve">Five </w:t>
      </w:r>
      <w:proofErr w:type="spellStart"/>
      <w:r>
        <w:t>cartoonization</w:t>
      </w:r>
      <w:proofErr w:type="spellEnd"/>
      <w:r>
        <w:t xml:space="preserve"> methods were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1620"/>
        <w:gridCol w:w="1710"/>
        <w:gridCol w:w="1104"/>
      </w:tblGrid>
      <w:tr w:rsidR="00492C8F" w14:paraId="095B2644" w14:textId="77777777" w:rsidTr="00492C8F">
        <w:trPr>
          <w:tblHeader/>
          <w:tblCellSpacing w:w="15" w:type="dxa"/>
        </w:trPr>
        <w:tc>
          <w:tcPr>
            <w:tcW w:w="1980" w:type="dxa"/>
            <w:vAlign w:val="center"/>
            <w:hideMark/>
          </w:tcPr>
          <w:p w14:paraId="14C999E2" w14:textId="77777777" w:rsidR="00492C8F" w:rsidRDefault="00492C8F" w:rsidP="00492C8F">
            <w:pPr>
              <w:spacing w:line="360" w:lineRule="auto"/>
              <w:rPr>
                <w:b/>
                <w:bCs/>
              </w:rPr>
            </w:pPr>
            <w:r>
              <w:rPr>
                <w:b/>
                <w:bCs/>
              </w:rPr>
              <w:t>Method</w:t>
            </w:r>
          </w:p>
        </w:tc>
        <w:tc>
          <w:tcPr>
            <w:tcW w:w="1590" w:type="dxa"/>
            <w:vAlign w:val="center"/>
            <w:hideMark/>
          </w:tcPr>
          <w:p w14:paraId="15213604" w14:textId="77777777" w:rsidR="00492C8F" w:rsidRDefault="00492C8F" w:rsidP="00492C8F">
            <w:pPr>
              <w:spacing w:line="360" w:lineRule="auto"/>
              <w:rPr>
                <w:b/>
                <w:bCs/>
              </w:rPr>
            </w:pPr>
            <w:r>
              <w:rPr>
                <w:b/>
                <w:bCs/>
              </w:rPr>
              <w:t>Edge Clarity</w:t>
            </w:r>
          </w:p>
        </w:tc>
        <w:tc>
          <w:tcPr>
            <w:tcW w:w="1680" w:type="dxa"/>
            <w:vAlign w:val="center"/>
            <w:hideMark/>
          </w:tcPr>
          <w:p w14:paraId="3621F2CC" w14:textId="77777777" w:rsidR="00492C8F" w:rsidRDefault="00492C8F" w:rsidP="00492C8F">
            <w:pPr>
              <w:spacing w:line="360" w:lineRule="auto"/>
              <w:rPr>
                <w:b/>
                <w:bCs/>
              </w:rPr>
            </w:pPr>
            <w:r>
              <w:rPr>
                <w:b/>
                <w:bCs/>
              </w:rPr>
              <w:t>Color Smoothness</w:t>
            </w:r>
          </w:p>
        </w:tc>
        <w:tc>
          <w:tcPr>
            <w:tcW w:w="1059" w:type="dxa"/>
            <w:vAlign w:val="center"/>
            <w:hideMark/>
          </w:tcPr>
          <w:p w14:paraId="4F6C508E" w14:textId="77777777" w:rsidR="00492C8F" w:rsidRDefault="00492C8F" w:rsidP="00492C8F">
            <w:pPr>
              <w:spacing w:line="360" w:lineRule="auto"/>
              <w:rPr>
                <w:b/>
                <w:bCs/>
              </w:rPr>
            </w:pPr>
            <w:r>
              <w:rPr>
                <w:b/>
                <w:bCs/>
              </w:rPr>
              <w:t>Visual Appeal</w:t>
            </w:r>
          </w:p>
        </w:tc>
      </w:tr>
      <w:tr w:rsidR="00492C8F" w14:paraId="20A5D1DB" w14:textId="77777777" w:rsidTr="00492C8F">
        <w:trPr>
          <w:tblCellSpacing w:w="15" w:type="dxa"/>
        </w:trPr>
        <w:tc>
          <w:tcPr>
            <w:tcW w:w="1980" w:type="dxa"/>
            <w:vAlign w:val="center"/>
            <w:hideMark/>
          </w:tcPr>
          <w:p w14:paraId="08D7A78B" w14:textId="77777777" w:rsidR="00492C8F" w:rsidRDefault="00492C8F" w:rsidP="00492C8F">
            <w:pPr>
              <w:spacing w:line="360" w:lineRule="auto"/>
            </w:pPr>
            <w:r>
              <w:t>Edge-Preserving</w:t>
            </w:r>
          </w:p>
        </w:tc>
        <w:tc>
          <w:tcPr>
            <w:tcW w:w="1590" w:type="dxa"/>
            <w:vAlign w:val="center"/>
            <w:hideMark/>
          </w:tcPr>
          <w:p w14:paraId="544332BF" w14:textId="77777777" w:rsidR="00492C8F" w:rsidRDefault="00492C8F" w:rsidP="00492C8F">
            <w:pPr>
              <w:spacing w:line="360" w:lineRule="auto"/>
            </w:pPr>
            <w:r>
              <w:t>High</w:t>
            </w:r>
          </w:p>
        </w:tc>
        <w:tc>
          <w:tcPr>
            <w:tcW w:w="1680" w:type="dxa"/>
            <w:vAlign w:val="center"/>
            <w:hideMark/>
          </w:tcPr>
          <w:p w14:paraId="30FEAC85" w14:textId="77777777" w:rsidR="00492C8F" w:rsidRDefault="00492C8F" w:rsidP="00492C8F">
            <w:pPr>
              <w:spacing w:line="360" w:lineRule="auto"/>
            </w:pPr>
            <w:r>
              <w:t>Medium</w:t>
            </w:r>
          </w:p>
        </w:tc>
        <w:tc>
          <w:tcPr>
            <w:tcW w:w="1059" w:type="dxa"/>
            <w:vAlign w:val="center"/>
            <w:hideMark/>
          </w:tcPr>
          <w:p w14:paraId="352D29B5" w14:textId="77777777" w:rsidR="00492C8F" w:rsidRDefault="00492C8F" w:rsidP="00492C8F">
            <w:pPr>
              <w:spacing w:line="360" w:lineRule="auto"/>
            </w:pPr>
            <w:r>
              <w:t>Moderate</w:t>
            </w:r>
          </w:p>
        </w:tc>
      </w:tr>
      <w:tr w:rsidR="00492C8F" w14:paraId="35CA39B4" w14:textId="77777777" w:rsidTr="00492C8F">
        <w:trPr>
          <w:tblCellSpacing w:w="15" w:type="dxa"/>
        </w:trPr>
        <w:tc>
          <w:tcPr>
            <w:tcW w:w="1980" w:type="dxa"/>
            <w:vAlign w:val="center"/>
            <w:hideMark/>
          </w:tcPr>
          <w:p w14:paraId="147094E1" w14:textId="77777777" w:rsidR="00492C8F" w:rsidRDefault="00492C8F" w:rsidP="00492C8F">
            <w:pPr>
              <w:spacing w:line="360" w:lineRule="auto"/>
            </w:pPr>
            <w:r>
              <w:t>Color Quantization</w:t>
            </w:r>
          </w:p>
        </w:tc>
        <w:tc>
          <w:tcPr>
            <w:tcW w:w="1590" w:type="dxa"/>
            <w:vAlign w:val="center"/>
            <w:hideMark/>
          </w:tcPr>
          <w:p w14:paraId="3E0C38CE" w14:textId="77777777" w:rsidR="00492C8F" w:rsidRDefault="00492C8F" w:rsidP="00492C8F">
            <w:pPr>
              <w:spacing w:line="360" w:lineRule="auto"/>
            </w:pPr>
            <w:r>
              <w:t>Medium</w:t>
            </w:r>
          </w:p>
        </w:tc>
        <w:tc>
          <w:tcPr>
            <w:tcW w:w="1680" w:type="dxa"/>
            <w:vAlign w:val="center"/>
            <w:hideMark/>
          </w:tcPr>
          <w:p w14:paraId="75EC1218" w14:textId="77777777" w:rsidR="00492C8F" w:rsidRDefault="00492C8F" w:rsidP="00492C8F">
            <w:pPr>
              <w:spacing w:line="360" w:lineRule="auto"/>
            </w:pPr>
            <w:r>
              <w:t>High</w:t>
            </w:r>
          </w:p>
        </w:tc>
        <w:tc>
          <w:tcPr>
            <w:tcW w:w="1059" w:type="dxa"/>
            <w:vAlign w:val="center"/>
            <w:hideMark/>
          </w:tcPr>
          <w:p w14:paraId="7C7F2C0F" w14:textId="77777777" w:rsidR="00492C8F" w:rsidRDefault="00492C8F" w:rsidP="00492C8F">
            <w:pPr>
              <w:spacing w:line="360" w:lineRule="auto"/>
            </w:pPr>
            <w:r>
              <w:t>Moderate</w:t>
            </w:r>
          </w:p>
        </w:tc>
      </w:tr>
      <w:tr w:rsidR="00492C8F" w14:paraId="4C26BE5B" w14:textId="77777777" w:rsidTr="00492C8F">
        <w:trPr>
          <w:tblCellSpacing w:w="15" w:type="dxa"/>
        </w:trPr>
        <w:tc>
          <w:tcPr>
            <w:tcW w:w="1980" w:type="dxa"/>
            <w:vAlign w:val="center"/>
            <w:hideMark/>
          </w:tcPr>
          <w:p w14:paraId="2A148AC7" w14:textId="77777777" w:rsidR="00492C8F" w:rsidRDefault="00492C8F" w:rsidP="00492C8F">
            <w:pPr>
              <w:spacing w:line="360" w:lineRule="auto"/>
            </w:pPr>
            <w:r>
              <w:t>Artistic Stylization</w:t>
            </w:r>
          </w:p>
        </w:tc>
        <w:tc>
          <w:tcPr>
            <w:tcW w:w="1590" w:type="dxa"/>
            <w:vAlign w:val="center"/>
            <w:hideMark/>
          </w:tcPr>
          <w:p w14:paraId="711CCCB5" w14:textId="77777777" w:rsidR="00492C8F" w:rsidRDefault="00492C8F" w:rsidP="00492C8F">
            <w:pPr>
              <w:spacing w:line="360" w:lineRule="auto"/>
            </w:pPr>
            <w:r>
              <w:t>Low</w:t>
            </w:r>
          </w:p>
        </w:tc>
        <w:tc>
          <w:tcPr>
            <w:tcW w:w="1680" w:type="dxa"/>
            <w:vAlign w:val="center"/>
            <w:hideMark/>
          </w:tcPr>
          <w:p w14:paraId="78E6227A" w14:textId="77777777" w:rsidR="00492C8F" w:rsidRDefault="00492C8F" w:rsidP="00492C8F">
            <w:pPr>
              <w:spacing w:line="360" w:lineRule="auto"/>
            </w:pPr>
            <w:r>
              <w:t>High</w:t>
            </w:r>
          </w:p>
        </w:tc>
        <w:tc>
          <w:tcPr>
            <w:tcW w:w="1059" w:type="dxa"/>
            <w:vAlign w:val="center"/>
            <w:hideMark/>
          </w:tcPr>
          <w:p w14:paraId="2FC5A3B9" w14:textId="77777777" w:rsidR="00492C8F" w:rsidRDefault="00492C8F" w:rsidP="00492C8F">
            <w:pPr>
              <w:spacing w:line="360" w:lineRule="auto"/>
            </w:pPr>
            <w:r>
              <w:t>High</w:t>
            </w:r>
          </w:p>
        </w:tc>
      </w:tr>
      <w:tr w:rsidR="00492C8F" w14:paraId="1B7D0CB6" w14:textId="77777777" w:rsidTr="00492C8F">
        <w:trPr>
          <w:tblCellSpacing w:w="15" w:type="dxa"/>
        </w:trPr>
        <w:tc>
          <w:tcPr>
            <w:tcW w:w="1980" w:type="dxa"/>
            <w:vAlign w:val="center"/>
            <w:hideMark/>
          </w:tcPr>
          <w:p w14:paraId="05619436" w14:textId="77777777" w:rsidR="00492C8F" w:rsidRDefault="00492C8F" w:rsidP="00492C8F">
            <w:pPr>
              <w:spacing w:line="360" w:lineRule="auto"/>
            </w:pPr>
            <w:r>
              <w:t>Pencil Sketch</w:t>
            </w:r>
          </w:p>
        </w:tc>
        <w:tc>
          <w:tcPr>
            <w:tcW w:w="1590" w:type="dxa"/>
            <w:vAlign w:val="center"/>
            <w:hideMark/>
          </w:tcPr>
          <w:p w14:paraId="0B7F855B" w14:textId="77777777" w:rsidR="00492C8F" w:rsidRDefault="00492C8F" w:rsidP="00492C8F">
            <w:pPr>
              <w:spacing w:line="360" w:lineRule="auto"/>
            </w:pPr>
            <w:r>
              <w:t>Very High</w:t>
            </w:r>
          </w:p>
        </w:tc>
        <w:tc>
          <w:tcPr>
            <w:tcW w:w="1680" w:type="dxa"/>
            <w:vAlign w:val="center"/>
            <w:hideMark/>
          </w:tcPr>
          <w:p w14:paraId="362BAE34" w14:textId="77777777" w:rsidR="00492C8F" w:rsidRDefault="00492C8F" w:rsidP="00492C8F">
            <w:pPr>
              <w:spacing w:line="360" w:lineRule="auto"/>
            </w:pPr>
            <w:r>
              <w:t>Low</w:t>
            </w:r>
          </w:p>
        </w:tc>
        <w:tc>
          <w:tcPr>
            <w:tcW w:w="1059" w:type="dxa"/>
            <w:vAlign w:val="center"/>
            <w:hideMark/>
          </w:tcPr>
          <w:p w14:paraId="44C6D8EE" w14:textId="77777777" w:rsidR="00492C8F" w:rsidRDefault="00492C8F" w:rsidP="00492C8F">
            <w:pPr>
              <w:spacing w:line="360" w:lineRule="auto"/>
            </w:pPr>
            <w:r>
              <w:t>Moderate</w:t>
            </w:r>
          </w:p>
        </w:tc>
      </w:tr>
      <w:tr w:rsidR="00492C8F" w14:paraId="122B50CE" w14:textId="77777777" w:rsidTr="00492C8F">
        <w:trPr>
          <w:tblCellSpacing w:w="15" w:type="dxa"/>
        </w:trPr>
        <w:tc>
          <w:tcPr>
            <w:tcW w:w="1980" w:type="dxa"/>
            <w:vAlign w:val="center"/>
            <w:hideMark/>
          </w:tcPr>
          <w:p w14:paraId="275D6B53" w14:textId="77777777" w:rsidR="00492C8F" w:rsidRDefault="00492C8F" w:rsidP="00492C8F">
            <w:pPr>
              <w:spacing w:line="360" w:lineRule="auto"/>
            </w:pPr>
            <w:r>
              <w:t>Advanced Cartoon</w:t>
            </w:r>
          </w:p>
        </w:tc>
        <w:tc>
          <w:tcPr>
            <w:tcW w:w="1590" w:type="dxa"/>
            <w:vAlign w:val="center"/>
            <w:hideMark/>
          </w:tcPr>
          <w:p w14:paraId="45EB1463" w14:textId="77777777" w:rsidR="00492C8F" w:rsidRDefault="00492C8F" w:rsidP="00492C8F">
            <w:pPr>
              <w:spacing w:line="360" w:lineRule="auto"/>
            </w:pPr>
            <w:r>
              <w:t>High</w:t>
            </w:r>
          </w:p>
        </w:tc>
        <w:tc>
          <w:tcPr>
            <w:tcW w:w="1680" w:type="dxa"/>
            <w:vAlign w:val="center"/>
            <w:hideMark/>
          </w:tcPr>
          <w:p w14:paraId="6679ED82" w14:textId="77777777" w:rsidR="00492C8F" w:rsidRDefault="00492C8F" w:rsidP="00492C8F">
            <w:pPr>
              <w:spacing w:line="360" w:lineRule="auto"/>
            </w:pPr>
            <w:r>
              <w:t>High</w:t>
            </w:r>
          </w:p>
        </w:tc>
        <w:tc>
          <w:tcPr>
            <w:tcW w:w="1059" w:type="dxa"/>
            <w:vAlign w:val="center"/>
            <w:hideMark/>
          </w:tcPr>
          <w:p w14:paraId="6E99825E" w14:textId="77777777" w:rsidR="00492C8F" w:rsidRDefault="00492C8F" w:rsidP="00492C8F">
            <w:pPr>
              <w:spacing w:line="360" w:lineRule="auto"/>
            </w:pPr>
            <w:r>
              <w:t>Very High</w:t>
            </w:r>
          </w:p>
        </w:tc>
      </w:tr>
    </w:tbl>
    <w:p w14:paraId="28707513" w14:textId="77777777" w:rsidR="00492C8F" w:rsidRDefault="00492C8F" w:rsidP="00492C8F">
      <w:pPr>
        <w:pStyle w:val="NormalWeb"/>
        <w:spacing w:line="360" w:lineRule="auto"/>
        <w:rPr>
          <w:rStyle w:val="Strong"/>
        </w:rPr>
      </w:pPr>
    </w:p>
    <w:p w14:paraId="22C79DAB" w14:textId="17AB79E8" w:rsidR="00492C8F" w:rsidRDefault="00492C8F" w:rsidP="00492C8F">
      <w:pPr>
        <w:pStyle w:val="NormalWeb"/>
        <w:spacing w:line="360" w:lineRule="auto"/>
      </w:pPr>
      <w:r>
        <w:rPr>
          <w:rStyle w:val="Strong"/>
        </w:rPr>
        <w:lastRenderedPageBreak/>
        <w:t>Observations:</w:t>
      </w:r>
    </w:p>
    <w:p w14:paraId="5EF870C0" w14:textId="77777777" w:rsidR="00492C8F" w:rsidRDefault="00492C8F" w:rsidP="00492C8F">
      <w:pPr>
        <w:pStyle w:val="NormalWeb"/>
        <w:numPr>
          <w:ilvl w:val="0"/>
          <w:numId w:val="14"/>
        </w:numPr>
        <w:spacing w:line="360" w:lineRule="auto"/>
      </w:pPr>
      <w:r>
        <w:t>Edge-Preserving: Clear outlines, simple cartoon effect</w:t>
      </w:r>
    </w:p>
    <w:p w14:paraId="7C0A6876" w14:textId="77777777" w:rsidR="00492C8F" w:rsidRDefault="00492C8F" w:rsidP="00492C8F">
      <w:pPr>
        <w:pStyle w:val="NormalWeb"/>
        <w:numPr>
          <w:ilvl w:val="0"/>
          <w:numId w:val="14"/>
        </w:numPr>
        <w:spacing w:line="360" w:lineRule="auto"/>
      </w:pPr>
      <w:r>
        <w:t xml:space="preserve">Color Quantization: </w:t>
      </w:r>
      <w:proofErr w:type="spellStart"/>
      <w:r>
        <w:t>Posterized</w:t>
      </w:r>
      <w:proofErr w:type="spellEnd"/>
      <w:r>
        <w:t xml:space="preserve"> colors, some detail loss</w:t>
      </w:r>
    </w:p>
    <w:p w14:paraId="36567A98" w14:textId="77777777" w:rsidR="00492C8F" w:rsidRDefault="00492C8F" w:rsidP="00492C8F">
      <w:pPr>
        <w:pStyle w:val="NormalWeb"/>
        <w:numPr>
          <w:ilvl w:val="0"/>
          <w:numId w:val="14"/>
        </w:numPr>
        <w:spacing w:line="360" w:lineRule="auto"/>
      </w:pPr>
      <w:r>
        <w:t>Artistic Stylization: Soft and painterly, less defined edges</w:t>
      </w:r>
    </w:p>
    <w:p w14:paraId="2EA9D949" w14:textId="77777777" w:rsidR="00492C8F" w:rsidRDefault="00492C8F" w:rsidP="00492C8F">
      <w:pPr>
        <w:pStyle w:val="NormalWeb"/>
        <w:numPr>
          <w:ilvl w:val="0"/>
          <w:numId w:val="14"/>
        </w:numPr>
        <w:spacing w:line="360" w:lineRule="auto"/>
      </w:pPr>
      <w:r>
        <w:t>Pencil Sketch: Monochrome, good artistic look</w:t>
      </w:r>
    </w:p>
    <w:p w14:paraId="55AB150F" w14:textId="42CB38CF" w:rsidR="00492C8F" w:rsidRDefault="00492C8F" w:rsidP="00492C8F">
      <w:pPr>
        <w:pStyle w:val="NormalWeb"/>
        <w:numPr>
          <w:ilvl w:val="0"/>
          <w:numId w:val="14"/>
        </w:numPr>
        <w:spacing w:line="360" w:lineRule="auto"/>
      </w:pPr>
      <w:r>
        <w:t>Advanced Cartoon: Best overall balance of edges and colors</w:t>
      </w:r>
    </w:p>
    <w:p w14:paraId="68DC8909" w14:textId="6DF49855" w:rsidR="00492C8F" w:rsidRDefault="00492C8F" w:rsidP="00492C8F">
      <w:pPr>
        <w:pStyle w:val="NormalWeb"/>
        <w:spacing w:line="360" w:lineRule="auto"/>
      </w:pPr>
      <w:r>
        <w:rPr>
          <w:noProof/>
        </w:rPr>
        <w:drawing>
          <wp:inline distT="0" distB="0" distL="0" distR="0" wp14:anchorId="5B84F1C8" wp14:editId="58B60DFA">
            <wp:extent cx="5486400" cy="2520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486400" cy="2520315"/>
                    </a:xfrm>
                    <a:prstGeom prst="rect">
                      <a:avLst/>
                    </a:prstGeom>
                  </pic:spPr>
                </pic:pic>
              </a:graphicData>
            </a:graphic>
          </wp:inline>
        </w:drawing>
      </w:r>
    </w:p>
    <w:p w14:paraId="433E7903" w14:textId="4049DD6F" w:rsidR="00492C8F" w:rsidRDefault="00492C8F" w:rsidP="00492C8F">
      <w:pPr>
        <w:pStyle w:val="NormalWeb"/>
        <w:spacing w:line="360" w:lineRule="auto"/>
      </w:pPr>
      <w:r>
        <w:rPr>
          <w:noProof/>
        </w:rPr>
        <w:drawing>
          <wp:inline distT="0" distB="0" distL="0" distR="0" wp14:anchorId="6CC0B726" wp14:editId="20DC2F60">
            <wp:extent cx="5486400" cy="2515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5486400" cy="2515870"/>
                    </a:xfrm>
                    <a:prstGeom prst="rect">
                      <a:avLst/>
                    </a:prstGeom>
                  </pic:spPr>
                </pic:pic>
              </a:graphicData>
            </a:graphic>
          </wp:inline>
        </w:drawing>
      </w:r>
    </w:p>
    <w:p w14:paraId="4EC9E1AA" w14:textId="77777777" w:rsidR="00B71405" w:rsidRDefault="00B71405" w:rsidP="00F65970">
      <w:pPr>
        <w:spacing w:line="360" w:lineRule="auto"/>
        <w:rPr>
          <w:rFonts w:asciiTheme="majorBidi" w:hAnsiTheme="majorBidi" w:cstheme="majorBidi"/>
        </w:rPr>
      </w:pPr>
    </w:p>
    <w:p w14:paraId="71847248" w14:textId="77777777" w:rsidR="00B71405" w:rsidRDefault="00B71405" w:rsidP="00F65970">
      <w:pPr>
        <w:spacing w:line="360" w:lineRule="auto"/>
        <w:rPr>
          <w:rFonts w:asciiTheme="majorBidi" w:hAnsiTheme="majorBidi" w:cstheme="majorBidi"/>
        </w:rPr>
      </w:pPr>
    </w:p>
    <w:p w14:paraId="018C0300" w14:textId="77777777" w:rsidR="00B71405" w:rsidRPr="00B71405" w:rsidRDefault="00B71405" w:rsidP="00B71405">
      <w:pPr>
        <w:pStyle w:val="Heading3"/>
        <w:rPr>
          <w:rFonts w:asciiTheme="majorBidi" w:hAnsiTheme="majorBidi"/>
          <w:color w:val="auto"/>
          <w:sz w:val="28"/>
          <w:szCs w:val="28"/>
        </w:rPr>
      </w:pPr>
      <w:bookmarkStart w:id="42" w:name="_Toc221008873"/>
      <w:bookmarkStart w:id="43" w:name="_Toc221008931"/>
      <w:r w:rsidRPr="00B71405">
        <w:rPr>
          <w:rFonts w:asciiTheme="majorBidi" w:hAnsiTheme="majorBidi"/>
          <w:color w:val="auto"/>
          <w:sz w:val="28"/>
          <w:szCs w:val="28"/>
        </w:rPr>
        <w:lastRenderedPageBreak/>
        <w:t>5.3 Performance Analysis</w:t>
      </w:r>
      <w:bookmarkEnd w:id="42"/>
      <w:bookmarkEnd w:id="43"/>
    </w:p>
    <w:p w14:paraId="735BC11B" w14:textId="77777777" w:rsidR="00B71405" w:rsidRDefault="00B71405" w:rsidP="00B71405">
      <w:pPr>
        <w:pStyle w:val="NormalWeb"/>
        <w:spacing w:line="360" w:lineRule="auto"/>
      </w:pPr>
      <w:r>
        <w:t>Average processing time per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1445"/>
      </w:tblGrid>
      <w:tr w:rsidR="00B71405" w14:paraId="4D2FE297" w14:textId="77777777" w:rsidTr="00B71405">
        <w:trPr>
          <w:trHeight w:val="1035"/>
          <w:tblHeader/>
          <w:tblCellSpacing w:w="15" w:type="dxa"/>
        </w:trPr>
        <w:tc>
          <w:tcPr>
            <w:tcW w:w="2659" w:type="dxa"/>
            <w:vAlign w:val="center"/>
            <w:hideMark/>
          </w:tcPr>
          <w:p w14:paraId="220C2C29" w14:textId="77777777" w:rsidR="00B71405" w:rsidRDefault="00B71405" w:rsidP="00B71405">
            <w:pPr>
              <w:spacing w:line="360" w:lineRule="auto"/>
              <w:rPr>
                <w:b/>
                <w:bCs/>
              </w:rPr>
            </w:pPr>
            <w:r>
              <w:rPr>
                <w:b/>
                <w:bCs/>
              </w:rPr>
              <w:t>Method</w:t>
            </w:r>
          </w:p>
        </w:tc>
        <w:tc>
          <w:tcPr>
            <w:tcW w:w="1400" w:type="dxa"/>
            <w:vAlign w:val="center"/>
            <w:hideMark/>
          </w:tcPr>
          <w:p w14:paraId="4806EFF2" w14:textId="77777777" w:rsidR="00B71405" w:rsidRDefault="00B71405" w:rsidP="00B71405">
            <w:pPr>
              <w:spacing w:line="360" w:lineRule="auto"/>
              <w:jc w:val="both"/>
              <w:rPr>
                <w:b/>
                <w:bCs/>
              </w:rPr>
            </w:pPr>
            <w:r>
              <w:rPr>
                <w:b/>
                <w:bCs/>
              </w:rPr>
              <w:t>Avg. Time (s)</w:t>
            </w:r>
          </w:p>
        </w:tc>
      </w:tr>
      <w:tr w:rsidR="00B71405" w14:paraId="57EF810C" w14:textId="77777777" w:rsidTr="00B71405">
        <w:trPr>
          <w:trHeight w:val="618"/>
          <w:tblCellSpacing w:w="15" w:type="dxa"/>
        </w:trPr>
        <w:tc>
          <w:tcPr>
            <w:tcW w:w="2659" w:type="dxa"/>
            <w:vAlign w:val="center"/>
            <w:hideMark/>
          </w:tcPr>
          <w:p w14:paraId="4114A63A" w14:textId="77777777" w:rsidR="00B71405" w:rsidRDefault="00B71405" w:rsidP="00B71405">
            <w:pPr>
              <w:spacing w:line="360" w:lineRule="auto"/>
            </w:pPr>
            <w:r>
              <w:t>Edge-Preserving</w:t>
            </w:r>
          </w:p>
        </w:tc>
        <w:tc>
          <w:tcPr>
            <w:tcW w:w="1400" w:type="dxa"/>
            <w:vAlign w:val="center"/>
            <w:hideMark/>
          </w:tcPr>
          <w:p w14:paraId="5039E413" w14:textId="77777777" w:rsidR="00B71405" w:rsidRDefault="00B71405" w:rsidP="00B71405">
            <w:pPr>
              <w:spacing w:line="360" w:lineRule="auto"/>
            </w:pPr>
            <w:r>
              <w:t>1.2</w:t>
            </w:r>
          </w:p>
        </w:tc>
      </w:tr>
      <w:tr w:rsidR="00B71405" w14:paraId="2B117DE7" w14:textId="77777777" w:rsidTr="00B71405">
        <w:trPr>
          <w:trHeight w:val="597"/>
          <w:tblCellSpacing w:w="15" w:type="dxa"/>
        </w:trPr>
        <w:tc>
          <w:tcPr>
            <w:tcW w:w="2659" w:type="dxa"/>
            <w:vAlign w:val="center"/>
            <w:hideMark/>
          </w:tcPr>
          <w:p w14:paraId="1A368287" w14:textId="77777777" w:rsidR="00B71405" w:rsidRDefault="00B71405" w:rsidP="00B71405">
            <w:pPr>
              <w:spacing w:line="360" w:lineRule="auto"/>
            </w:pPr>
            <w:r>
              <w:t>Color Quantization</w:t>
            </w:r>
          </w:p>
        </w:tc>
        <w:tc>
          <w:tcPr>
            <w:tcW w:w="1400" w:type="dxa"/>
            <w:vAlign w:val="center"/>
            <w:hideMark/>
          </w:tcPr>
          <w:p w14:paraId="383A2E5D" w14:textId="77777777" w:rsidR="00B71405" w:rsidRDefault="00B71405" w:rsidP="00B71405">
            <w:pPr>
              <w:spacing w:line="360" w:lineRule="auto"/>
            </w:pPr>
            <w:r>
              <w:t>1.0</w:t>
            </w:r>
          </w:p>
        </w:tc>
      </w:tr>
      <w:tr w:rsidR="00B71405" w14:paraId="3E3E8510" w14:textId="77777777" w:rsidTr="00B71405">
        <w:trPr>
          <w:trHeight w:val="618"/>
          <w:tblCellSpacing w:w="15" w:type="dxa"/>
        </w:trPr>
        <w:tc>
          <w:tcPr>
            <w:tcW w:w="2659" w:type="dxa"/>
            <w:vAlign w:val="center"/>
            <w:hideMark/>
          </w:tcPr>
          <w:p w14:paraId="5917D1C5" w14:textId="77777777" w:rsidR="00B71405" w:rsidRDefault="00B71405" w:rsidP="00B71405">
            <w:pPr>
              <w:spacing w:line="360" w:lineRule="auto"/>
            </w:pPr>
            <w:r>
              <w:t>Artistic Stylization</w:t>
            </w:r>
          </w:p>
        </w:tc>
        <w:tc>
          <w:tcPr>
            <w:tcW w:w="1400" w:type="dxa"/>
            <w:vAlign w:val="center"/>
            <w:hideMark/>
          </w:tcPr>
          <w:p w14:paraId="01D75E05" w14:textId="77777777" w:rsidR="00B71405" w:rsidRDefault="00B71405" w:rsidP="00B71405">
            <w:pPr>
              <w:spacing w:line="360" w:lineRule="auto"/>
            </w:pPr>
            <w:r>
              <w:t>1.5</w:t>
            </w:r>
          </w:p>
        </w:tc>
      </w:tr>
      <w:tr w:rsidR="00B71405" w14:paraId="5AEFB3C3" w14:textId="77777777" w:rsidTr="00B71405">
        <w:trPr>
          <w:trHeight w:val="597"/>
          <w:tblCellSpacing w:w="15" w:type="dxa"/>
        </w:trPr>
        <w:tc>
          <w:tcPr>
            <w:tcW w:w="2659" w:type="dxa"/>
            <w:vAlign w:val="center"/>
            <w:hideMark/>
          </w:tcPr>
          <w:p w14:paraId="7F8386D6" w14:textId="77777777" w:rsidR="00B71405" w:rsidRDefault="00B71405" w:rsidP="00B71405">
            <w:pPr>
              <w:spacing w:line="360" w:lineRule="auto"/>
            </w:pPr>
            <w:r>
              <w:t>Pencil Sketch</w:t>
            </w:r>
          </w:p>
        </w:tc>
        <w:tc>
          <w:tcPr>
            <w:tcW w:w="1400" w:type="dxa"/>
            <w:vAlign w:val="center"/>
            <w:hideMark/>
          </w:tcPr>
          <w:p w14:paraId="73D8B048" w14:textId="77777777" w:rsidR="00B71405" w:rsidRDefault="00B71405" w:rsidP="00B71405">
            <w:pPr>
              <w:spacing w:line="360" w:lineRule="auto"/>
            </w:pPr>
            <w:r>
              <w:t>0.8</w:t>
            </w:r>
          </w:p>
        </w:tc>
      </w:tr>
      <w:tr w:rsidR="00B71405" w14:paraId="1C529772" w14:textId="77777777" w:rsidTr="00B71405">
        <w:trPr>
          <w:trHeight w:val="636"/>
          <w:tblCellSpacing w:w="15" w:type="dxa"/>
        </w:trPr>
        <w:tc>
          <w:tcPr>
            <w:tcW w:w="2659" w:type="dxa"/>
            <w:vAlign w:val="center"/>
            <w:hideMark/>
          </w:tcPr>
          <w:p w14:paraId="38D0388D" w14:textId="77777777" w:rsidR="00B71405" w:rsidRDefault="00B71405" w:rsidP="00B71405">
            <w:pPr>
              <w:spacing w:line="360" w:lineRule="auto"/>
            </w:pPr>
            <w:r>
              <w:t>Advanced Cartoon</w:t>
            </w:r>
          </w:p>
        </w:tc>
        <w:tc>
          <w:tcPr>
            <w:tcW w:w="1400" w:type="dxa"/>
            <w:vAlign w:val="center"/>
            <w:hideMark/>
          </w:tcPr>
          <w:p w14:paraId="2716449A" w14:textId="77777777" w:rsidR="00B71405" w:rsidRDefault="00B71405" w:rsidP="00B71405">
            <w:pPr>
              <w:spacing w:line="360" w:lineRule="auto"/>
            </w:pPr>
            <w:r>
              <w:t>2.5</w:t>
            </w:r>
          </w:p>
        </w:tc>
      </w:tr>
    </w:tbl>
    <w:p w14:paraId="2788BF8A" w14:textId="77777777" w:rsidR="00B71405" w:rsidRDefault="00B71405" w:rsidP="00B71405">
      <w:pPr>
        <w:pStyle w:val="NormalWeb"/>
        <w:numPr>
          <w:ilvl w:val="0"/>
          <w:numId w:val="15"/>
        </w:numPr>
        <w:spacing w:line="360" w:lineRule="auto"/>
      </w:pPr>
      <w:r>
        <w:t>Pencil Sketch is fastest, Advanced Cartoon takes longest due to multi-pass filtering.</w:t>
      </w:r>
    </w:p>
    <w:p w14:paraId="4428E3C7" w14:textId="77777777" w:rsidR="00B71405" w:rsidRDefault="00B71405" w:rsidP="00B71405">
      <w:pPr>
        <w:pStyle w:val="NormalWeb"/>
        <w:numPr>
          <w:ilvl w:val="0"/>
          <w:numId w:val="15"/>
        </w:numPr>
        <w:spacing w:line="360" w:lineRule="auto"/>
      </w:pPr>
      <w:r>
        <w:t>All methods are suitable for real-time processing at standard resolutions.</w:t>
      </w:r>
    </w:p>
    <w:p w14:paraId="19EB7C68" w14:textId="31E32162" w:rsidR="00210B64" w:rsidRPr="002F48C6" w:rsidRDefault="00855603" w:rsidP="00B71405">
      <w:pPr>
        <w:spacing w:line="360" w:lineRule="auto"/>
        <w:rPr>
          <w:rFonts w:asciiTheme="majorBidi" w:hAnsiTheme="majorBidi" w:cstheme="majorBidi"/>
        </w:rPr>
      </w:pPr>
      <w:r w:rsidRPr="002F48C6">
        <w:rPr>
          <w:rFonts w:asciiTheme="majorBidi" w:hAnsiTheme="majorBidi" w:cstheme="majorBidi"/>
        </w:rPr>
        <w:br w:type="page"/>
      </w:r>
    </w:p>
    <w:p w14:paraId="7A1064CD" w14:textId="77777777" w:rsidR="00210B64" w:rsidRPr="00492C8F" w:rsidRDefault="00855603" w:rsidP="00F65970">
      <w:pPr>
        <w:pStyle w:val="Heading1"/>
        <w:spacing w:line="360" w:lineRule="auto"/>
        <w:rPr>
          <w:rFonts w:asciiTheme="majorBidi" w:hAnsiTheme="majorBidi"/>
          <w:color w:val="auto"/>
          <w:sz w:val="40"/>
          <w:szCs w:val="40"/>
        </w:rPr>
      </w:pPr>
      <w:bookmarkStart w:id="44" w:name="_Toc221008874"/>
      <w:bookmarkStart w:id="45" w:name="_Toc221008932"/>
      <w:r w:rsidRPr="00492C8F">
        <w:rPr>
          <w:rFonts w:asciiTheme="majorBidi" w:hAnsiTheme="majorBidi"/>
          <w:color w:val="auto"/>
          <w:sz w:val="40"/>
          <w:szCs w:val="40"/>
        </w:rPr>
        <w:lastRenderedPageBreak/>
        <w:t>Chapter 6: Discussion</w:t>
      </w:r>
      <w:bookmarkEnd w:id="44"/>
      <w:bookmarkEnd w:id="45"/>
    </w:p>
    <w:p w14:paraId="18193DFD" w14:textId="77777777" w:rsidR="00B71405" w:rsidRPr="00B71405" w:rsidRDefault="00B71405" w:rsidP="00B71405">
      <w:pPr>
        <w:spacing w:before="100" w:beforeAutospacing="1" w:after="100" w:afterAutospacing="1" w:line="360" w:lineRule="auto"/>
        <w:rPr>
          <w:rFonts w:ascii="Times New Roman" w:eastAsia="Times New Roman" w:hAnsi="Times New Roman" w:cs="Times New Roman"/>
          <w:sz w:val="24"/>
          <w:szCs w:val="24"/>
        </w:rPr>
      </w:pPr>
      <w:r w:rsidRPr="00B71405">
        <w:rPr>
          <w:rFonts w:ascii="Times New Roman" w:eastAsia="Times New Roman" w:hAnsi="Times New Roman" w:cs="Times New Roman"/>
          <w:sz w:val="24"/>
          <w:szCs w:val="24"/>
        </w:rPr>
        <w:t>The experimental results demonstrate that classical digital image processing techniques can effectively generate cartoon-style images. Each method exhibits unique characteristics suitable for different use cases:</w:t>
      </w:r>
    </w:p>
    <w:p w14:paraId="1B6BD154" w14:textId="77777777" w:rsidR="00B71405" w:rsidRPr="00B71405" w:rsidRDefault="00B71405" w:rsidP="00B71405">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71405">
        <w:rPr>
          <w:rFonts w:ascii="Times New Roman" w:eastAsia="Times New Roman" w:hAnsi="Times New Roman" w:cs="Times New Roman"/>
          <w:b/>
          <w:bCs/>
          <w:sz w:val="24"/>
          <w:szCs w:val="24"/>
        </w:rPr>
        <w:t>Edge-Preserving Method:</w:t>
      </w:r>
      <w:r w:rsidRPr="00B71405">
        <w:rPr>
          <w:rFonts w:ascii="Times New Roman" w:eastAsia="Times New Roman" w:hAnsi="Times New Roman" w:cs="Times New Roman"/>
          <w:sz w:val="24"/>
          <w:szCs w:val="24"/>
        </w:rPr>
        <w:t xml:space="preserve"> Produces sharp edges and smooth color regions, making it ideal for portraits and images with well-defined structures.</w:t>
      </w:r>
    </w:p>
    <w:p w14:paraId="124A42C2" w14:textId="77777777" w:rsidR="00B71405" w:rsidRPr="00B71405" w:rsidRDefault="00B71405" w:rsidP="00B71405">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71405">
        <w:rPr>
          <w:rFonts w:ascii="Times New Roman" w:eastAsia="Times New Roman" w:hAnsi="Times New Roman" w:cs="Times New Roman"/>
          <w:b/>
          <w:bCs/>
          <w:sz w:val="24"/>
          <w:szCs w:val="24"/>
        </w:rPr>
        <w:t>Color Quantization (K-means):</w:t>
      </w:r>
      <w:r w:rsidRPr="00B71405">
        <w:rPr>
          <w:rFonts w:ascii="Times New Roman" w:eastAsia="Times New Roman" w:hAnsi="Times New Roman" w:cs="Times New Roman"/>
          <w:sz w:val="24"/>
          <w:szCs w:val="24"/>
        </w:rPr>
        <w:t xml:space="preserve"> Creates a </w:t>
      </w:r>
      <w:proofErr w:type="spellStart"/>
      <w:r w:rsidRPr="00B71405">
        <w:rPr>
          <w:rFonts w:ascii="Times New Roman" w:eastAsia="Times New Roman" w:hAnsi="Times New Roman" w:cs="Times New Roman"/>
          <w:sz w:val="24"/>
          <w:szCs w:val="24"/>
        </w:rPr>
        <w:t>posterized</w:t>
      </w:r>
      <w:proofErr w:type="spellEnd"/>
      <w:r w:rsidRPr="00B71405">
        <w:rPr>
          <w:rFonts w:ascii="Times New Roman" w:eastAsia="Times New Roman" w:hAnsi="Times New Roman" w:cs="Times New Roman"/>
          <w:sz w:val="24"/>
          <w:szCs w:val="24"/>
        </w:rPr>
        <w:t xml:space="preserve"> effect that emphasizes dominant colors. Minor details may be lost, but the result is visually appealing for stylized images.</w:t>
      </w:r>
    </w:p>
    <w:p w14:paraId="45EFCBA4" w14:textId="77777777" w:rsidR="00B71405" w:rsidRPr="00B71405" w:rsidRDefault="00B71405" w:rsidP="00B71405">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71405">
        <w:rPr>
          <w:rFonts w:ascii="Times New Roman" w:eastAsia="Times New Roman" w:hAnsi="Times New Roman" w:cs="Times New Roman"/>
          <w:b/>
          <w:bCs/>
          <w:sz w:val="24"/>
          <w:szCs w:val="24"/>
        </w:rPr>
        <w:t>Artistic Stylization:</w:t>
      </w:r>
      <w:r w:rsidRPr="00B71405">
        <w:rPr>
          <w:rFonts w:ascii="Times New Roman" w:eastAsia="Times New Roman" w:hAnsi="Times New Roman" w:cs="Times New Roman"/>
          <w:sz w:val="24"/>
          <w:szCs w:val="24"/>
        </w:rPr>
        <w:t xml:space="preserve"> Generates a soft, painterly look with smooth color transitions. Edges are less pronounced, giving a more artistic rather than cartoon-like effect.</w:t>
      </w:r>
    </w:p>
    <w:p w14:paraId="1B643124" w14:textId="77777777" w:rsidR="00B71405" w:rsidRPr="00B71405" w:rsidRDefault="00B71405" w:rsidP="00B71405">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71405">
        <w:rPr>
          <w:rFonts w:ascii="Times New Roman" w:eastAsia="Times New Roman" w:hAnsi="Times New Roman" w:cs="Times New Roman"/>
          <w:b/>
          <w:bCs/>
          <w:sz w:val="24"/>
          <w:szCs w:val="24"/>
        </w:rPr>
        <w:t>Pencil Sketch:</w:t>
      </w:r>
      <w:r w:rsidRPr="00B71405">
        <w:rPr>
          <w:rFonts w:ascii="Times New Roman" w:eastAsia="Times New Roman" w:hAnsi="Times New Roman" w:cs="Times New Roman"/>
          <w:sz w:val="24"/>
          <w:szCs w:val="24"/>
        </w:rPr>
        <w:t xml:space="preserve"> Provides a monochrome sketch representation, highlighting edges and outlines without color information. Useful for artistic illustrations.</w:t>
      </w:r>
    </w:p>
    <w:p w14:paraId="6DBDEE65" w14:textId="77777777" w:rsidR="00B71405" w:rsidRPr="00B71405" w:rsidRDefault="00B71405" w:rsidP="00B71405">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71405">
        <w:rPr>
          <w:rFonts w:ascii="Times New Roman" w:eastAsia="Times New Roman" w:hAnsi="Times New Roman" w:cs="Times New Roman"/>
          <w:b/>
          <w:bCs/>
          <w:sz w:val="24"/>
          <w:szCs w:val="24"/>
        </w:rPr>
        <w:t>Advanced Cartoon Pipeline:</w:t>
      </w:r>
      <w:r w:rsidRPr="00B71405">
        <w:rPr>
          <w:rFonts w:ascii="Times New Roman" w:eastAsia="Times New Roman" w:hAnsi="Times New Roman" w:cs="Times New Roman"/>
          <w:sz w:val="24"/>
          <w:szCs w:val="24"/>
        </w:rPr>
        <w:t xml:space="preserve"> Combines multiple techniques to produce balanced outputs with clear edges, smooth colors, and high visual appeal, making it the most versatile method.</w:t>
      </w:r>
    </w:p>
    <w:p w14:paraId="03EA0C0C" w14:textId="77777777" w:rsidR="00210B64" w:rsidRPr="002F48C6" w:rsidRDefault="00855603" w:rsidP="00F65970">
      <w:pPr>
        <w:spacing w:line="360" w:lineRule="auto"/>
        <w:rPr>
          <w:rFonts w:asciiTheme="majorBidi" w:hAnsiTheme="majorBidi" w:cstheme="majorBidi"/>
        </w:rPr>
      </w:pPr>
      <w:r w:rsidRPr="002F48C6">
        <w:rPr>
          <w:rFonts w:asciiTheme="majorBidi" w:hAnsiTheme="majorBidi" w:cstheme="majorBidi"/>
        </w:rPr>
        <w:br w:type="page"/>
      </w:r>
    </w:p>
    <w:p w14:paraId="44DCE7E6" w14:textId="77777777" w:rsidR="00210B64" w:rsidRPr="00B71405" w:rsidRDefault="00855603" w:rsidP="00F65970">
      <w:pPr>
        <w:pStyle w:val="Heading1"/>
        <w:spacing w:line="360" w:lineRule="auto"/>
        <w:rPr>
          <w:rFonts w:asciiTheme="majorBidi" w:hAnsiTheme="majorBidi"/>
          <w:color w:val="auto"/>
          <w:sz w:val="40"/>
          <w:szCs w:val="40"/>
        </w:rPr>
      </w:pPr>
      <w:bookmarkStart w:id="46" w:name="_Toc221008875"/>
      <w:bookmarkStart w:id="47" w:name="_Toc221008933"/>
      <w:r w:rsidRPr="00B71405">
        <w:rPr>
          <w:rFonts w:asciiTheme="majorBidi" w:hAnsiTheme="majorBidi"/>
          <w:color w:val="auto"/>
          <w:sz w:val="40"/>
          <w:szCs w:val="40"/>
        </w:rPr>
        <w:lastRenderedPageBreak/>
        <w:t>Chapter 7: Conclusion and Future Work</w:t>
      </w:r>
      <w:bookmarkEnd w:id="46"/>
      <w:bookmarkEnd w:id="47"/>
    </w:p>
    <w:p w14:paraId="2E227160" w14:textId="77777777" w:rsidR="00B71405" w:rsidRPr="00B71405" w:rsidRDefault="00B71405" w:rsidP="00B71405">
      <w:pPr>
        <w:pStyle w:val="Heading3"/>
        <w:spacing w:line="360" w:lineRule="auto"/>
        <w:rPr>
          <w:rFonts w:asciiTheme="majorBidi" w:hAnsiTheme="majorBidi"/>
          <w:color w:val="auto"/>
          <w:sz w:val="28"/>
          <w:szCs w:val="28"/>
        </w:rPr>
      </w:pPr>
      <w:bookmarkStart w:id="48" w:name="_Toc221008876"/>
      <w:bookmarkStart w:id="49" w:name="_Toc221008934"/>
      <w:r w:rsidRPr="00B71405">
        <w:rPr>
          <w:rFonts w:asciiTheme="majorBidi" w:hAnsiTheme="majorBidi"/>
          <w:color w:val="auto"/>
          <w:sz w:val="28"/>
          <w:szCs w:val="28"/>
        </w:rPr>
        <w:t>7.1 Conclusion</w:t>
      </w:r>
      <w:bookmarkEnd w:id="48"/>
      <w:bookmarkEnd w:id="49"/>
    </w:p>
    <w:p w14:paraId="7A6434A8" w14:textId="77777777" w:rsidR="00B71405" w:rsidRDefault="00B71405" w:rsidP="00B71405">
      <w:pPr>
        <w:pStyle w:val="NormalWeb"/>
        <w:spacing w:line="360" w:lineRule="auto"/>
      </w:pPr>
      <w:r>
        <w:t xml:space="preserve">This project successfully developed an </w:t>
      </w:r>
      <w:r>
        <w:rPr>
          <w:rStyle w:val="Strong"/>
        </w:rPr>
        <w:t>Image to Cartoon Converter</w:t>
      </w:r>
      <w:r>
        <w:t xml:space="preserve"> using classical Digital Image Processing techniques. The system converts real-world images into multiple cartoon-style representations while preserving essential visual details.</w:t>
      </w:r>
    </w:p>
    <w:p w14:paraId="7145077D" w14:textId="77777777" w:rsidR="00B71405" w:rsidRDefault="00B71405" w:rsidP="00B71405">
      <w:pPr>
        <w:pStyle w:val="NormalWeb"/>
        <w:spacing w:line="360" w:lineRule="auto"/>
      </w:pPr>
      <w:r>
        <w:t>Key achievements of the project:</w:t>
      </w:r>
    </w:p>
    <w:p w14:paraId="003D4D5C" w14:textId="77777777" w:rsidR="00B71405" w:rsidRDefault="00B71405" w:rsidP="00B71405">
      <w:pPr>
        <w:pStyle w:val="NormalWeb"/>
        <w:numPr>
          <w:ilvl w:val="0"/>
          <w:numId w:val="17"/>
        </w:numPr>
        <w:spacing w:line="360" w:lineRule="auto"/>
      </w:pPr>
      <w:r>
        <w:t xml:space="preserve">Implemented five distinct </w:t>
      </w:r>
      <w:proofErr w:type="spellStart"/>
      <w:r>
        <w:t>cartoonization</w:t>
      </w:r>
      <w:proofErr w:type="spellEnd"/>
      <w:r>
        <w:t xml:space="preserve"> methods, including edge-preserving smoothing, color quantization, artistic stylization, pencil sketch, and an advanced multi-pass pipeline.</w:t>
      </w:r>
    </w:p>
    <w:p w14:paraId="4ACD7B24" w14:textId="77777777" w:rsidR="00B71405" w:rsidRDefault="00B71405" w:rsidP="00B71405">
      <w:pPr>
        <w:pStyle w:val="NormalWeb"/>
        <w:numPr>
          <w:ilvl w:val="0"/>
          <w:numId w:val="17"/>
        </w:numPr>
        <w:spacing w:line="360" w:lineRule="auto"/>
      </w:pPr>
      <w:r>
        <w:t xml:space="preserve">Developed a </w:t>
      </w:r>
      <w:r>
        <w:rPr>
          <w:rStyle w:val="Strong"/>
        </w:rPr>
        <w:t>user-friendly web interface</w:t>
      </w:r>
      <w:r>
        <w:t xml:space="preserve"> using </w:t>
      </w:r>
      <w:proofErr w:type="spellStart"/>
      <w:r>
        <w:t>Streamlit</w:t>
      </w:r>
      <w:proofErr w:type="spellEnd"/>
      <w:r>
        <w:t>, enabling easy image upload, preview, and download.</w:t>
      </w:r>
    </w:p>
    <w:p w14:paraId="47FA012D" w14:textId="77777777" w:rsidR="00B71405" w:rsidRDefault="00B71405" w:rsidP="00B71405">
      <w:pPr>
        <w:pStyle w:val="NormalWeb"/>
        <w:numPr>
          <w:ilvl w:val="0"/>
          <w:numId w:val="17"/>
        </w:numPr>
        <w:spacing w:line="360" w:lineRule="auto"/>
      </w:pPr>
      <w:r>
        <w:t xml:space="preserve">Demonstrated that classical image processing methods are </w:t>
      </w:r>
      <w:r>
        <w:rPr>
          <w:rStyle w:val="Strong"/>
        </w:rPr>
        <w:t>computationally efficient, reproducible, and capable of producing visually appealing results</w:t>
      </w:r>
      <w:r>
        <w:t xml:space="preserve"> without requiring deep learning or large datasets.</w:t>
      </w:r>
    </w:p>
    <w:p w14:paraId="5D0BEF31" w14:textId="77777777" w:rsidR="00B71405" w:rsidRDefault="00B71405" w:rsidP="00B71405">
      <w:pPr>
        <w:pStyle w:val="NormalWeb"/>
        <w:numPr>
          <w:ilvl w:val="0"/>
          <w:numId w:val="17"/>
        </w:numPr>
        <w:spacing w:line="360" w:lineRule="auto"/>
      </w:pPr>
      <w:r>
        <w:t>Conducted experiments on diverse images, analyzing both visual quality and processing performance, confirming the effectiveness of the implemented techniques.</w:t>
      </w:r>
    </w:p>
    <w:p w14:paraId="2DE40E75" w14:textId="7A18B62B" w:rsidR="00B71405" w:rsidRDefault="00B71405" w:rsidP="00B71405">
      <w:pPr>
        <w:pStyle w:val="NormalWeb"/>
        <w:spacing w:line="360" w:lineRule="auto"/>
      </w:pPr>
      <w:r>
        <w:t xml:space="preserve">The project highlights </w:t>
      </w:r>
      <w:proofErr w:type="gramStart"/>
      <w:r>
        <w:t xml:space="preserve">that </w:t>
      </w:r>
      <w:r>
        <w:rPr>
          <w:rStyle w:val="Strong"/>
        </w:rPr>
        <w:t>classical approaches</w:t>
      </w:r>
      <w:proofErr w:type="gramEnd"/>
      <w:r>
        <w:rPr>
          <w:rStyle w:val="Strong"/>
        </w:rPr>
        <w:t xml:space="preserve"> remain highly relevant</w:t>
      </w:r>
      <w:r>
        <w:t xml:space="preserve"> for real-time applications, educational purposes, and lightweight image stylization tasks.</w:t>
      </w:r>
    </w:p>
    <w:p w14:paraId="21118E54" w14:textId="398DE5FD" w:rsidR="00B71405" w:rsidRDefault="00B71405" w:rsidP="00B71405">
      <w:pPr>
        <w:pStyle w:val="NormalWeb"/>
        <w:spacing w:line="360" w:lineRule="auto"/>
      </w:pPr>
    </w:p>
    <w:p w14:paraId="13BCDA9A" w14:textId="4F1B088E" w:rsidR="00B71405" w:rsidRDefault="00B71405" w:rsidP="00B71405">
      <w:pPr>
        <w:pStyle w:val="NormalWeb"/>
        <w:spacing w:line="360" w:lineRule="auto"/>
      </w:pPr>
    </w:p>
    <w:p w14:paraId="5B241BC8" w14:textId="134AAC96" w:rsidR="00B71405" w:rsidRDefault="00B71405" w:rsidP="00B71405">
      <w:pPr>
        <w:pStyle w:val="NormalWeb"/>
        <w:spacing w:line="360" w:lineRule="auto"/>
      </w:pPr>
    </w:p>
    <w:p w14:paraId="32CBC3AB" w14:textId="4E1E5468" w:rsidR="00B71405" w:rsidRDefault="00B71405" w:rsidP="00B71405">
      <w:pPr>
        <w:pStyle w:val="NormalWeb"/>
        <w:spacing w:line="360" w:lineRule="auto"/>
      </w:pPr>
    </w:p>
    <w:p w14:paraId="667D69CE" w14:textId="7450F460" w:rsidR="00B71405" w:rsidRDefault="00B71405" w:rsidP="00B71405">
      <w:pPr>
        <w:pStyle w:val="NormalWeb"/>
        <w:spacing w:line="360" w:lineRule="auto"/>
      </w:pPr>
    </w:p>
    <w:p w14:paraId="7F59535B" w14:textId="77777777" w:rsidR="00B71405" w:rsidRPr="00B71405" w:rsidRDefault="00B71405" w:rsidP="00B71405">
      <w:pPr>
        <w:pStyle w:val="Heading3"/>
        <w:rPr>
          <w:rFonts w:asciiTheme="majorBidi" w:hAnsiTheme="majorBidi"/>
          <w:color w:val="auto"/>
          <w:sz w:val="28"/>
          <w:szCs w:val="28"/>
        </w:rPr>
      </w:pPr>
      <w:bookmarkStart w:id="50" w:name="_Toc221008877"/>
      <w:bookmarkStart w:id="51" w:name="_Toc221008935"/>
      <w:r w:rsidRPr="00B71405">
        <w:rPr>
          <w:rFonts w:asciiTheme="majorBidi" w:hAnsiTheme="majorBidi"/>
          <w:color w:val="auto"/>
          <w:sz w:val="28"/>
          <w:szCs w:val="28"/>
        </w:rPr>
        <w:lastRenderedPageBreak/>
        <w:t>7.2 Future Work</w:t>
      </w:r>
      <w:bookmarkEnd w:id="50"/>
      <w:bookmarkEnd w:id="51"/>
    </w:p>
    <w:p w14:paraId="20DFC8FD" w14:textId="77777777" w:rsidR="00B71405" w:rsidRDefault="00B71405" w:rsidP="00B71405">
      <w:pPr>
        <w:pStyle w:val="NormalWeb"/>
        <w:spacing w:line="360" w:lineRule="auto"/>
      </w:pPr>
      <w:r>
        <w:t>Potential enhancements for the system include:</w:t>
      </w:r>
    </w:p>
    <w:p w14:paraId="442E605C" w14:textId="77777777" w:rsidR="00B71405" w:rsidRDefault="00B71405" w:rsidP="00B71405">
      <w:pPr>
        <w:pStyle w:val="NormalWeb"/>
        <w:numPr>
          <w:ilvl w:val="0"/>
          <w:numId w:val="18"/>
        </w:numPr>
        <w:spacing w:line="360" w:lineRule="auto"/>
      </w:pPr>
      <w:r>
        <w:rPr>
          <w:rStyle w:val="Strong"/>
        </w:rPr>
        <w:t>Deep Learning Integration:</w:t>
      </w:r>
      <w:r>
        <w:t xml:space="preserve"> Incorporating neural network-based stylization for more advanced and flexible cartoon effects.</w:t>
      </w:r>
    </w:p>
    <w:p w14:paraId="42338A14" w14:textId="77777777" w:rsidR="00B71405" w:rsidRDefault="00B71405" w:rsidP="00B71405">
      <w:pPr>
        <w:pStyle w:val="NormalWeb"/>
        <w:numPr>
          <w:ilvl w:val="0"/>
          <w:numId w:val="18"/>
        </w:numPr>
        <w:spacing w:line="360" w:lineRule="auto"/>
      </w:pPr>
      <w:r>
        <w:rPr>
          <w:rStyle w:val="Strong"/>
        </w:rPr>
        <w:t xml:space="preserve">Real-Time Video </w:t>
      </w:r>
      <w:proofErr w:type="spellStart"/>
      <w:r>
        <w:rPr>
          <w:rStyle w:val="Strong"/>
        </w:rPr>
        <w:t>Cartoonization</w:t>
      </w:r>
      <w:proofErr w:type="spellEnd"/>
      <w:r>
        <w:rPr>
          <w:rStyle w:val="Strong"/>
        </w:rPr>
        <w:t>:</w:t>
      </w:r>
      <w:r>
        <w:t xml:space="preserve"> Extending the system to process video streams for animated or live cartoon effects.</w:t>
      </w:r>
    </w:p>
    <w:p w14:paraId="4E45073E" w14:textId="77777777" w:rsidR="00B71405" w:rsidRDefault="00B71405" w:rsidP="00B71405">
      <w:pPr>
        <w:pStyle w:val="NormalWeb"/>
        <w:numPr>
          <w:ilvl w:val="0"/>
          <w:numId w:val="18"/>
        </w:numPr>
        <w:spacing w:line="360" w:lineRule="auto"/>
      </w:pPr>
      <w:r>
        <w:rPr>
          <w:rStyle w:val="Strong"/>
        </w:rPr>
        <w:t>User-Adjustable Parameters:</w:t>
      </w:r>
      <w:r>
        <w:t xml:space="preserve"> Allowing users to control filter strength, number of color clusters, and edge intensity to create personalized cartoon styles.</w:t>
      </w:r>
    </w:p>
    <w:p w14:paraId="4933B788" w14:textId="77777777" w:rsidR="00B71405" w:rsidRDefault="00B71405" w:rsidP="00B71405">
      <w:pPr>
        <w:pStyle w:val="NormalWeb"/>
        <w:numPr>
          <w:ilvl w:val="0"/>
          <w:numId w:val="18"/>
        </w:numPr>
        <w:spacing w:line="360" w:lineRule="auto"/>
      </w:pPr>
      <w:r>
        <w:rPr>
          <w:rStyle w:val="Strong"/>
        </w:rPr>
        <w:t>Mobile Application Deployment:</w:t>
      </w:r>
      <w:r>
        <w:t xml:space="preserve"> Developing a mobile version of the system for on-the-go image </w:t>
      </w:r>
      <w:proofErr w:type="spellStart"/>
      <w:r>
        <w:t>cartoonization</w:t>
      </w:r>
      <w:proofErr w:type="spellEnd"/>
      <w:r>
        <w:t>.</w:t>
      </w:r>
    </w:p>
    <w:p w14:paraId="6014A65C" w14:textId="77777777" w:rsidR="00B71405" w:rsidRDefault="00B71405" w:rsidP="00B71405">
      <w:pPr>
        <w:pStyle w:val="NormalWeb"/>
        <w:numPr>
          <w:ilvl w:val="0"/>
          <w:numId w:val="18"/>
        </w:numPr>
        <w:spacing w:line="360" w:lineRule="auto"/>
      </w:pPr>
      <w:r>
        <w:rPr>
          <w:rStyle w:val="Strong"/>
        </w:rPr>
        <w:t>Performance Optimization:</w:t>
      </w:r>
      <w:r>
        <w:t xml:space="preserve"> Implementing parallel processing or GPU acceleration to improve processing time for high-resolution images.</w:t>
      </w:r>
    </w:p>
    <w:p w14:paraId="133EFBFB" w14:textId="77777777" w:rsidR="00B71405" w:rsidRDefault="00B71405" w:rsidP="00B71405">
      <w:pPr>
        <w:pStyle w:val="NormalWeb"/>
        <w:spacing w:line="360" w:lineRule="auto"/>
      </w:pPr>
      <w:r>
        <w:t xml:space="preserve">By incorporating these improvements, the system can evolve into a more versatile, real-time, and customizable image </w:t>
      </w:r>
      <w:proofErr w:type="spellStart"/>
      <w:r>
        <w:t>cartoonization</w:t>
      </w:r>
      <w:proofErr w:type="spellEnd"/>
      <w:r>
        <w:t xml:space="preserve"> tool suitable for a wide range of applications.</w:t>
      </w:r>
    </w:p>
    <w:p w14:paraId="60BC0055" w14:textId="77777777" w:rsidR="00B71405" w:rsidRDefault="00B71405" w:rsidP="00B71405">
      <w:pPr>
        <w:pStyle w:val="NormalWeb"/>
        <w:spacing w:line="360" w:lineRule="auto"/>
      </w:pPr>
    </w:p>
    <w:p w14:paraId="027CBE4C" w14:textId="77777777" w:rsidR="00210B64" w:rsidRPr="002F48C6" w:rsidRDefault="00855603" w:rsidP="00B71405">
      <w:pPr>
        <w:spacing w:line="360" w:lineRule="auto"/>
        <w:rPr>
          <w:rFonts w:asciiTheme="majorBidi" w:hAnsiTheme="majorBidi" w:cstheme="majorBidi"/>
        </w:rPr>
      </w:pPr>
      <w:r w:rsidRPr="002F48C6">
        <w:rPr>
          <w:rFonts w:asciiTheme="majorBidi" w:hAnsiTheme="majorBidi" w:cstheme="majorBidi"/>
        </w:rPr>
        <w:br w:type="page"/>
      </w:r>
    </w:p>
    <w:p w14:paraId="069D276E" w14:textId="77777777" w:rsidR="00210B64" w:rsidRPr="00B71405" w:rsidRDefault="00855603" w:rsidP="00F65970">
      <w:pPr>
        <w:pStyle w:val="Heading1"/>
        <w:spacing w:line="360" w:lineRule="auto"/>
        <w:rPr>
          <w:rFonts w:asciiTheme="majorBidi" w:hAnsiTheme="majorBidi"/>
          <w:color w:val="auto"/>
          <w:sz w:val="40"/>
          <w:szCs w:val="40"/>
        </w:rPr>
      </w:pPr>
      <w:bookmarkStart w:id="52" w:name="_Toc221008878"/>
      <w:bookmarkStart w:id="53" w:name="_Toc221008936"/>
      <w:r w:rsidRPr="00B71405">
        <w:rPr>
          <w:rFonts w:asciiTheme="majorBidi" w:hAnsiTheme="majorBidi"/>
          <w:color w:val="auto"/>
          <w:sz w:val="40"/>
          <w:szCs w:val="40"/>
        </w:rPr>
        <w:lastRenderedPageBreak/>
        <w:t>References</w:t>
      </w:r>
      <w:bookmarkEnd w:id="52"/>
      <w:bookmarkEnd w:id="53"/>
    </w:p>
    <w:p w14:paraId="55FE54D2" w14:textId="77777777" w:rsidR="00210B64" w:rsidRPr="00B71405" w:rsidRDefault="00855603" w:rsidP="00B71405">
      <w:pPr>
        <w:spacing w:after="240" w:line="360" w:lineRule="auto"/>
        <w:rPr>
          <w:rFonts w:asciiTheme="majorBidi" w:hAnsiTheme="majorBidi" w:cstheme="majorBidi"/>
          <w:sz w:val="24"/>
          <w:szCs w:val="24"/>
        </w:rPr>
      </w:pPr>
      <w:r w:rsidRPr="00B71405">
        <w:rPr>
          <w:rFonts w:asciiTheme="majorBidi" w:hAnsiTheme="majorBidi" w:cstheme="majorBidi"/>
          <w:sz w:val="24"/>
          <w:szCs w:val="24"/>
        </w:rPr>
        <w:t>1. Tomasi, C., Manduchi, R. Bilateral Filtering for Gray and Color Images.</w:t>
      </w:r>
      <w:r w:rsidRPr="00B71405">
        <w:rPr>
          <w:rFonts w:asciiTheme="majorBidi" w:hAnsiTheme="majorBidi" w:cstheme="majorBidi"/>
          <w:sz w:val="24"/>
          <w:szCs w:val="24"/>
        </w:rPr>
        <w:br/>
        <w:t>2. Gonzalez, R. C., Woods, R. E. Digital Image Processing.</w:t>
      </w:r>
      <w:r w:rsidRPr="00B71405">
        <w:rPr>
          <w:rFonts w:asciiTheme="majorBidi" w:hAnsiTheme="majorBidi" w:cstheme="majorBidi"/>
          <w:sz w:val="24"/>
          <w:szCs w:val="24"/>
        </w:rPr>
        <w:br/>
        <w:t>3. OpenCV Official Documentation.</w:t>
      </w:r>
    </w:p>
    <w:sectPr w:rsidR="00210B64" w:rsidRPr="00B714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E3EFE"/>
    <w:multiLevelType w:val="multilevel"/>
    <w:tmpl w:val="ABA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63330"/>
    <w:multiLevelType w:val="multilevel"/>
    <w:tmpl w:val="FAE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E3BEF"/>
    <w:multiLevelType w:val="multilevel"/>
    <w:tmpl w:val="EDCA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7560AB"/>
    <w:multiLevelType w:val="multilevel"/>
    <w:tmpl w:val="977E5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A368C"/>
    <w:multiLevelType w:val="multilevel"/>
    <w:tmpl w:val="B852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AB10C4"/>
    <w:multiLevelType w:val="multilevel"/>
    <w:tmpl w:val="BF9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A6F97"/>
    <w:multiLevelType w:val="multilevel"/>
    <w:tmpl w:val="9E24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62B04"/>
    <w:multiLevelType w:val="multilevel"/>
    <w:tmpl w:val="FF0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83C8D"/>
    <w:multiLevelType w:val="multilevel"/>
    <w:tmpl w:val="58A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2"/>
  </w:num>
  <w:num w:numId="13">
    <w:abstractNumId w:val="15"/>
  </w:num>
  <w:num w:numId="14">
    <w:abstractNumId w:val="9"/>
  </w:num>
  <w:num w:numId="15">
    <w:abstractNumId w:val="17"/>
  </w:num>
  <w:num w:numId="16">
    <w:abstractNumId w:val="13"/>
  </w:num>
  <w:num w:numId="17">
    <w:abstractNumId w:val="16"/>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EAE"/>
    <w:rsid w:val="0015074B"/>
    <w:rsid w:val="00210B64"/>
    <w:rsid w:val="0029639D"/>
    <w:rsid w:val="002F48C6"/>
    <w:rsid w:val="003052F5"/>
    <w:rsid w:val="00326F90"/>
    <w:rsid w:val="00450698"/>
    <w:rsid w:val="00492C8F"/>
    <w:rsid w:val="00855603"/>
    <w:rsid w:val="00A05541"/>
    <w:rsid w:val="00A12E08"/>
    <w:rsid w:val="00AA1D8D"/>
    <w:rsid w:val="00B47730"/>
    <w:rsid w:val="00B71405"/>
    <w:rsid w:val="00BE51C6"/>
    <w:rsid w:val="00CB0664"/>
    <w:rsid w:val="00DC1270"/>
    <w:rsid w:val="00F659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F554D"/>
  <w14:defaultImageDpi w14:val="300"/>
  <w15:docId w15:val="{69F66B77-65CB-4436-88DE-9926537F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1270"/>
    <w:pPr>
      <w:spacing w:after="100"/>
    </w:pPr>
  </w:style>
  <w:style w:type="paragraph" w:styleId="TOC2">
    <w:name w:val="toc 2"/>
    <w:basedOn w:val="Normal"/>
    <w:next w:val="Normal"/>
    <w:autoRedefine/>
    <w:uiPriority w:val="39"/>
    <w:unhideWhenUsed/>
    <w:rsid w:val="00DC1270"/>
    <w:pPr>
      <w:spacing w:after="100"/>
      <w:ind w:left="220"/>
    </w:pPr>
  </w:style>
  <w:style w:type="character" w:styleId="Hyperlink">
    <w:name w:val="Hyperlink"/>
    <w:basedOn w:val="DefaultParagraphFont"/>
    <w:uiPriority w:val="99"/>
    <w:unhideWhenUsed/>
    <w:rsid w:val="00DC1270"/>
    <w:rPr>
      <w:color w:val="0000FF" w:themeColor="hyperlink"/>
      <w:u w:val="single"/>
    </w:rPr>
  </w:style>
  <w:style w:type="paragraph" w:styleId="NormalWeb">
    <w:name w:val="Normal (Web)"/>
    <w:basedOn w:val="Normal"/>
    <w:uiPriority w:val="99"/>
    <w:unhideWhenUsed/>
    <w:rsid w:val="00080EAE"/>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BE51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063">
      <w:bodyDiv w:val="1"/>
      <w:marLeft w:val="0"/>
      <w:marRight w:val="0"/>
      <w:marTop w:val="0"/>
      <w:marBottom w:val="0"/>
      <w:divBdr>
        <w:top w:val="none" w:sz="0" w:space="0" w:color="auto"/>
        <w:left w:val="none" w:sz="0" w:space="0" w:color="auto"/>
        <w:bottom w:val="none" w:sz="0" w:space="0" w:color="auto"/>
        <w:right w:val="none" w:sz="0" w:space="0" w:color="auto"/>
      </w:divBdr>
    </w:div>
    <w:div w:id="67391417">
      <w:bodyDiv w:val="1"/>
      <w:marLeft w:val="0"/>
      <w:marRight w:val="0"/>
      <w:marTop w:val="0"/>
      <w:marBottom w:val="0"/>
      <w:divBdr>
        <w:top w:val="none" w:sz="0" w:space="0" w:color="auto"/>
        <w:left w:val="none" w:sz="0" w:space="0" w:color="auto"/>
        <w:bottom w:val="none" w:sz="0" w:space="0" w:color="auto"/>
        <w:right w:val="none" w:sz="0" w:space="0" w:color="auto"/>
      </w:divBdr>
    </w:div>
    <w:div w:id="84307061">
      <w:bodyDiv w:val="1"/>
      <w:marLeft w:val="0"/>
      <w:marRight w:val="0"/>
      <w:marTop w:val="0"/>
      <w:marBottom w:val="0"/>
      <w:divBdr>
        <w:top w:val="none" w:sz="0" w:space="0" w:color="auto"/>
        <w:left w:val="none" w:sz="0" w:space="0" w:color="auto"/>
        <w:bottom w:val="none" w:sz="0" w:space="0" w:color="auto"/>
        <w:right w:val="none" w:sz="0" w:space="0" w:color="auto"/>
      </w:divBdr>
    </w:div>
    <w:div w:id="343556171">
      <w:bodyDiv w:val="1"/>
      <w:marLeft w:val="0"/>
      <w:marRight w:val="0"/>
      <w:marTop w:val="0"/>
      <w:marBottom w:val="0"/>
      <w:divBdr>
        <w:top w:val="none" w:sz="0" w:space="0" w:color="auto"/>
        <w:left w:val="none" w:sz="0" w:space="0" w:color="auto"/>
        <w:bottom w:val="none" w:sz="0" w:space="0" w:color="auto"/>
        <w:right w:val="none" w:sz="0" w:space="0" w:color="auto"/>
      </w:divBdr>
    </w:div>
    <w:div w:id="373311077">
      <w:bodyDiv w:val="1"/>
      <w:marLeft w:val="0"/>
      <w:marRight w:val="0"/>
      <w:marTop w:val="0"/>
      <w:marBottom w:val="0"/>
      <w:divBdr>
        <w:top w:val="none" w:sz="0" w:space="0" w:color="auto"/>
        <w:left w:val="none" w:sz="0" w:space="0" w:color="auto"/>
        <w:bottom w:val="none" w:sz="0" w:space="0" w:color="auto"/>
        <w:right w:val="none" w:sz="0" w:space="0" w:color="auto"/>
      </w:divBdr>
    </w:div>
    <w:div w:id="427048858">
      <w:bodyDiv w:val="1"/>
      <w:marLeft w:val="0"/>
      <w:marRight w:val="0"/>
      <w:marTop w:val="0"/>
      <w:marBottom w:val="0"/>
      <w:divBdr>
        <w:top w:val="none" w:sz="0" w:space="0" w:color="auto"/>
        <w:left w:val="none" w:sz="0" w:space="0" w:color="auto"/>
        <w:bottom w:val="none" w:sz="0" w:space="0" w:color="auto"/>
        <w:right w:val="none" w:sz="0" w:space="0" w:color="auto"/>
      </w:divBdr>
    </w:div>
    <w:div w:id="488327146">
      <w:bodyDiv w:val="1"/>
      <w:marLeft w:val="0"/>
      <w:marRight w:val="0"/>
      <w:marTop w:val="0"/>
      <w:marBottom w:val="0"/>
      <w:divBdr>
        <w:top w:val="none" w:sz="0" w:space="0" w:color="auto"/>
        <w:left w:val="none" w:sz="0" w:space="0" w:color="auto"/>
        <w:bottom w:val="none" w:sz="0" w:space="0" w:color="auto"/>
        <w:right w:val="none" w:sz="0" w:space="0" w:color="auto"/>
      </w:divBdr>
    </w:div>
    <w:div w:id="522323817">
      <w:bodyDiv w:val="1"/>
      <w:marLeft w:val="0"/>
      <w:marRight w:val="0"/>
      <w:marTop w:val="0"/>
      <w:marBottom w:val="0"/>
      <w:divBdr>
        <w:top w:val="none" w:sz="0" w:space="0" w:color="auto"/>
        <w:left w:val="none" w:sz="0" w:space="0" w:color="auto"/>
        <w:bottom w:val="none" w:sz="0" w:space="0" w:color="auto"/>
        <w:right w:val="none" w:sz="0" w:space="0" w:color="auto"/>
      </w:divBdr>
    </w:div>
    <w:div w:id="557939485">
      <w:bodyDiv w:val="1"/>
      <w:marLeft w:val="0"/>
      <w:marRight w:val="0"/>
      <w:marTop w:val="0"/>
      <w:marBottom w:val="0"/>
      <w:divBdr>
        <w:top w:val="none" w:sz="0" w:space="0" w:color="auto"/>
        <w:left w:val="none" w:sz="0" w:space="0" w:color="auto"/>
        <w:bottom w:val="none" w:sz="0" w:space="0" w:color="auto"/>
        <w:right w:val="none" w:sz="0" w:space="0" w:color="auto"/>
      </w:divBdr>
    </w:div>
    <w:div w:id="602954097">
      <w:bodyDiv w:val="1"/>
      <w:marLeft w:val="0"/>
      <w:marRight w:val="0"/>
      <w:marTop w:val="0"/>
      <w:marBottom w:val="0"/>
      <w:divBdr>
        <w:top w:val="none" w:sz="0" w:space="0" w:color="auto"/>
        <w:left w:val="none" w:sz="0" w:space="0" w:color="auto"/>
        <w:bottom w:val="none" w:sz="0" w:space="0" w:color="auto"/>
        <w:right w:val="none" w:sz="0" w:space="0" w:color="auto"/>
      </w:divBdr>
    </w:div>
    <w:div w:id="602997327">
      <w:bodyDiv w:val="1"/>
      <w:marLeft w:val="0"/>
      <w:marRight w:val="0"/>
      <w:marTop w:val="0"/>
      <w:marBottom w:val="0"/>
      <w:divBdr>
        <w:top w:val="none" w:sz="0" w:space="0" w:color="auto"/>
        <w:left w:val="none" w:sz="0" w:space="0" w:color="auto"/>
        <w:bottom w:val="none" w:sz="0" w:space="0" w:color="auto"/>
        <w:right w:val="none" w:sz="0" w:space="0" w:color="auto"/>
      </w:divBdr>
    </w:div>
    <w:div w:id="624000858">
      <w:bodyDiv w:val="1"/>
      <w:marLeft w:val="0"/>
      <w:marRight w:val="0"/>
      <w:marTop w:val="0"/>
      <w:marBottom w:val="0"/>
      <w:divBdr>
        <w:top w:val="none" w:sz="0" w:space="0" w:color="auto"/>
        <w:left w:val="none" w:sz="0" w:space="0" w:color="auto"/>
        <w:bottom w:val="none" w:sz="0" w:space="0" w:color="auto"/>
        <w:right w:val="none" w:sz="0" w:space="0" w:color="auto"/>
      </w:divBdr>
      <w:divsChild>
        <w:div w:id="742335247">
          <w:marLeft w:val="0"/>
          <w:marRight w:val="0"/>
          <w:marTop w:val="0"/>
          <w:marBottom w:val="0"/>
          <w:divBdr>
            <w:top w:val="none" w:sz="0" w:space="0" w:color="auto"/>
            <w:left w:val="none" w:sz="0" w:space="0" w:color="auto"/>
            <w:bottom w:val="none" w:sz="0" w:space="0" w:color="auto"/>
            <w:right w:val="none" w:sz="0" w:space="0" w:color="auto"/>
          </w:divBdr>
          <w:divsChild>
            <w:div w:id="9877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3695">
      <w:bodyDiv w:val="1"/>
      <w:marLeft w:val="0"/>
      <w:marRight w:val="0"/>
      <w:marTop w:val="0"/>
      <w:marBottom w:val="0"/>
      <w:divBdr>
        <w:top w:val="none" w:sz="0" w:space="0" w:color="auto"/>
        <w:left w:val="none" w:sz="0" w:space="0" w:color="auto"/>
        <w:bottom w:val="none" w:sz="0" w:space="0" w:color="auto"/>
        <w:right w:val="none" w:sz="0" w:space="0" w:color="auto"/>
      </w:divBdr>
    </w:div>
    <w:div w:id="1065765382">
      <w:bodyDiv w:val="1"/>
      <w:marLeft w:val="0"/>
      <w:marRight w:val="0"/>
      <w:marTop w:val="0"/>
      <w:marBottom w:val="0"/>
      <w:divBdr>
        <w:top w:val="none" w:sz="0" w:space="0" w:color="auto"/>
        <w:left w:val="none" w:sz="0" w:space="0" w:color="auto"/>
        <w:bottom w:val="none" w:sz="0" w:space="0" w:color="auto"/>
        <w:right w:val="none" w:sz="0" w:space="0" w:color="auto"/>
      </w:divBdr>
    </w:div>
    <w:div w:id="1074357503">
      <w:bodyDiv w:val="1"/>
      <w:marLeft w:val="0"/>
      <w:marRight w:val="0"/>
      <w:marTop w:val="0"/>
      <w:marBottom w:val="0"/>
      <w:divBdr>
        <w:top w:val="none" w:sz="0" w:space="0" w:color="auto"/>
        <w:left w:val="none" w:sz="0" w:space="0" w:color="auto"/>
        <w:bottom w:val="none" w:sz="0" w:space="0" w:color="auto"/>
        <w:right w:val="none" w:sz="0" w:space="0" w:color="auto"/>
      </w:divBdr>
    </w:div>
    <w:div w:id="1151755638">
      <w:bodyDiv w:val="1"/>
      <w:marLeft w:val="0"/>
      <w:marRight w:val="0"/>
      <w:marTop w:val="0"/>
      <w:marBottom w:val="0"/>
      <w:divBdr>
        <w:top w:val="none" w:sz="0" w:space="0" w:color="auto"/>
        <w:left w:val="none" w:sz="0" w:space="0" w:color="auto"/>
        <w:bottom w:val="none" w:sz="0" w:space="0" w:color="auto"/>
        <w:right w:val="none" w:sz="0" w:space="0" w:color="auto"/>
      </w:divBdr>
      <w:divsChild>
        <w:div w:id="569854609">
          <w:marLeft w:val="0"/>
          <w:marRight w:val="0"/>
          <w:marTop w:val="0"/>
          <w:marBottom w:val="0"/>
          <w:divBdr>
            <w:top w:val="none" w:sz="0" w:space="0" w:color="auto"/>
            <w:left w:val="none" w:sz="0" w:space="0" w:color="auto"/>
            <w:bottom w:val="none" w:sz="0" w:space="0" w:color="auto"/>
            <w:right w:val="none" w:sz="0" w:space="0" w:color="auto"/>
          </w:divBdr>
          <w:divsChild>
            <w:div w:id="7770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0252">
      <w:bodyDiv w:val="1"/>
      <w:marLeft w:val="0"/>
      <w:marRight w:val="0"/>
      <w:marTop w:val="0"/>
      <w:marBottom w:val="0"/>
      <w:divBdr>
        <w:top w:val="none" w:sz="0" w:space="0" w:color="auto"/>
        <w:left w:val="none" w:sz="0" w:space="0" w:color="auto"/>
        <w:bottom w:val="none" w:sz="0" w:space="0" w:color="auto"/>
        <w:right w:val="none" w:sz="0" w:space="0" w:color="auto"/>
      </w:divBdr>
    </w:div>
    <w:div w:id="1202748527">
      <w:bodyDiv w:val="1"/>
      <w:marLeft w:val="0"/>
      <w:marRight w:val="0"/>
      <w:marTop w:val="0"/>
      <w:marBottom w:val="0"/>
      <w:divBdr>
        <w:top w:val="none" w:sz="0" w:space="0" w:color="auto"/>
        <w:left w:val="none" w:sz="0" w:space="0" w:color="auto"/>
        <w:bottom w:val="none" w:sz="0" w:space="0" w:color="auto"/>
        <w:right w:val="none" w:sz="0" w:space="0" w:color="auto"/>
      </w:divBdr>
    </w:div>
    <w:div w:id="1215003028">
      <w:bodyDiv w:val="1"/>
      <w:marLeft w:val="0"/>
      <w:marRight w:val="0"/>
      <w:marTop w:val="0"/>
      <w:marBottom w:val="0"/>
      <w:divBdr>
        <w:top w:val="none" w:sz="0" w:space="0" w:color="auto"/>
        <w:left w:val="none" w:sz="0" w:space="0" w:color="auto"/>
        <w:bottom w:val="none" w:sz="0" w:space="0" w:color="auto"/>
        <w:right w:val="none" w:sz="0" w:space="0" w:color="auto"/>
      </w:divBdr>
    </w:div>
    <w:div w:id="1403867320">
      <w:bodyDiv w:val="1"/>
      <w:marLeft w:val="0"/>
      <w:marRight w:val="0"/>
      <w:marTop w:val="0"/>
      <w:marBottom w:val="0"/>
      <w:divBdr>
        <w:top w:val="none" w:sz="0" w:space="0" w:color="auto"/>
        <w:left w:val="none" w:sz="0" w:space="0" w:color="auto"/>
        <w:bottom w:val="none" w:sz="0" w:space="0" w:color="auto"/>
        <w:right w:val="none" w:sz="0" w:space="0" w:color="auto"/>
      </w:divBdr>
    </w:div>
    <w:div w:id="1536965923">
      <w:bodyDiv w:val="1"/>
      <w:marLeft w:val="0"/>
      <w:marRight w:val="0"/>
      <w:marTop w:val="0"/>
      <w:marBottom w:val="0"/>
      <w:divBdr>
        <w:top w:val="none" w:sz="0" w:space="0" w:color="auto"/>
        <w:left w:val="none" w:sz="0" w:space="0" w:color="auto"/>
        <w:bottom w:val="none" w:sz="0" w:space="0" w:color="auto"/>
        <w:right w:val="none" w:sz="0" w:space="0" w:color="auto"/>
      </w:divBdr>
      <w:divsChild>
        <w:div w:id="1263103875">
          <w:marLeft w:val="0"/>
          <w:marRight w:val="0"/>
          <w:marTop w:val="0"/>
          <w:marBottom w:val="0"/>
          <w:divBdr>
            <w:top w:val="none" w:sz="0" w:space="0" w:color="auto"/>
            <w:left w:val="none" w:sz="0" w:space="0" w:color="auto"/>
            <w:bottom w:val="none" w:sz="0" w:space="0" w:color="auto"/>
            <w:right w:val="none" w:sz="0" w:space="0" w:color="auto"/>
          </w:divBdr>
          <w:divsChild>
            <w:div w:id="1512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3909">
      <w:bodyDiv w:val="1"/>
      <w:marLeft w:val="0"/>
      <w:marRight w:val="0"/>
      <w:marTop w:val="0"/>
      <w:marBottom w:val="0"/>
      <w:divBdr>
        <w:top w:val="none" w:sz="0" w:space="0" w:color="auto"/>
        <w:left w:val="none" w:sz="0" w:space="0" w:color="auto"/>
        <w:bottom w:val="none" w:sz="0" w:space="0" w:color="auto"/>
        <w:right w:val="none" w:sz="0" w:space="0" w:color="auto"/>
      </w:divBdr>
      <w:divsChild>
        <w:div w:id="1734038884">
          <w:marLeft w:val="0"/>
          <w:marRight w:val="0"/>
          <w:marTop w:val="0"/>
          <w:marBottom w:val="0"/>
          <w:divBdr>
            <w:top w:val="none" w:sz="0" w:space="0" w:color="auto"/>
            <w:left w:val="none" w:sz="0" w:space="0" w:color="auto"/>
            <w:bottom w:val="none" w:sz="0" w:space="0" w:color="auto"/>
            <w:right w:val="none" w:sz="0" w:space="0" w:color="auto"/>
          </w:divBdr>
          <w:divsChild>
            <w:div w:id="1667320880">
              <w:marLeft w:val="0"/>
              <w:marRight w:val="0"/>
              <w:marTop w:val="0"/>
              <w:marBottom w:val="0"/>
              <w:divBdr>
                <w:top w:val="none" w:sz="0" w:space="0" w:color="auto"/>
                <w:left w:val="none" w:sz="0" w:space="0" w:color="auto"/>
                <w:bottom w:val="none" w:sz="0" w:space="0" w:color="auto"/>
                <w:right w:val="none" w:sz="0" w:space="0" w:color="auto"/>
              </w:divBdr>
            </w:div>
          </w:divsChild>
        </w:div>
        <w:div w:id="180972117">
          <w:marLeft w:val="0"/>
          <w:marRight w:val="0"/>
          <w:marTop w:val="0"/>
          <w:marBottom w:val="0"/>
          <w:divBdr>
            <w:top w:val="none" w:sz="0" w:space="0" w:color="auto"/>
            <w:left w:val="none" w:sz="0" w:space="0" w:color="auto"/>
            <w:bottom w:val="none" w:sz="0" w:space="0" w:color="auto"/>
            <w:right w:val="none" w:sz="0" w:space="0" w:color="auto"/>
          </w:divBdr>
          <w:divsChild>
            <w:div w:id="5936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7732">
      <w:bodyDiv w:val="1"/>
      <w:marLeft w:val="0"/>
      <w:marRight w:val="0"/>
      <w:marTop w:val="0"/>
      <w:marBottom w:val="0"/>
      <w:divBdr>
        <w:top w:val="none" w:sz="0" w:space="0" w:color="auto"/>
        <w:left w:val="none" w:sz="0" w:space="0" w:color="auto"/>
        <w:bottom w:val="none" w:sz="0" w:space="0" w:color="auto"/>
        <w:right w:val="none" w:sz="0" w:space="0" w:color="auto"/>
      </w:divBdr>
    </w:div>
    <w:div w:id="1636064564">
      <w:bodyDiv w:val="1"/>
      <w:marLeft w:val="0"/>
      <w:marRight w:val="0"/>
      <w:marTop w:val="0"/>
      <w:marBottom w:val="0"/>
      <w:divBdr>
        <w:top w:val="none" w:sz="0" w:space="0" w:color="auto"/>
        <w:left w:val="none" w:sz="0" w:space="0" w:color="auto"/>
        <w:bottom w:val="none" w:sz="0" w:space="0" w:color="auto"/>
        <w:right w:val="none" w:sz="0" w:space="0" w:color="auto"/>
      </w:divBdr>
    </w:div>
    <w:div w:id="1670282022">
      <w:bodyDiv w:val="1"/>
      <w:marLeft w:val="0"/>
      <w:marRight w:val="0"/>
      <w:marTop w:val="0"/>
      <w:marBottom w:val="0"/>
      <w:divBdr>
        <w:top w:val="none" w:sz="0" w:space="0" w:color="auto"/>
        <w:left w:val="none" w:sz="0" w:space="0" w:color="auto"/>
        <w:bottom w:val="none" w:sz="0" w:space="0" w:color="auto"/>
        <w:right w:val="none" w:sz="0" w:space="0" w:color="auto"/>
      </w:divBdr>
    </w:div>
    <w:div w:id="1921450692">
      <w:bodyDiv w:val="1"/>
      <w:marLeft w:val="0"/>
      <w:marRight w:val="0"/>
      <w:marTop w:val="0"/>
      <w:marBottom w:val="0"/>
      <w:divBdr>
        <w:top w:val="none" w:sz="0" w:space="0" w:color="auto"/>
        <w:left w:val="none" w:sz="0" w:space="0" w:color="auto"/>
        <w:bottom w:val="none" w:sz="0" w:space="0" w:color="auto"/>
        <w:right w:val="none" w:sz="0" w:space="0" w:color="auto"/>
      </w:divBdr>
    </w:div>
    <w:div w:id="1954286296">
      <w:bodyDiv w:val="1"/>
      <w:marLeft w:val="0"/>
      <w:marRight w:val="0"/>
      <w:marTop w:val="0"/>
      <w:marBottom w:val="0"/>
      <w:divBdr>
        <w:top w:val="none" w:sz="0" w:space="0" w:color="auto"/>
        <w:left w:val="none" w:sz="0" w:space="0" w:color="auto"/>
        <w:bottom w:val="none" w:sz="0" w:space="0" w:color="auto"/>
        <w:right w:val="none" w:sz="0" w:space="0" w:color="auto"/>
      </w:divBdr>
    </w:div>
    <w:div w:id="2070759199">
      <w:bodyDiv w:val="1"/>
      <w:marLeft w:val="0"/>
      <w:marRight w:val="0"/>
      <w:marTop w:val="0"/>
      <w:marBottom w:val="0"/>
      <w:divBdr>
        <w:top w:val="none" w:sz="0" w:space="0" w:color="auto"/>
        <w:left w:val="none" w:sz="0" w:space="0" w:color="auto"/>
        <w:bottom w:val="none" w:sz="0" w:space="0" w:color="auto"/>
        <w:right w:val="none" w:sz="0" w:space="0" w:color="auto"/>
      </w:divBdr>
      <w:divsChild>
        <w:div w:id="1334528356">
          <w:marLeft w:val="0"/>
          <w:marRight w:val="0"/>
          <w:marTop w:val="0"/>
          <w:marBottom w:val="0"/>
          <w:divBdr>
            <w:top w:val="none" w:sz="0" w:space="0" w:color="auto"/>
            <w:left w:val="none" w:sz="0" w:space="0" w:color="auto"/>
            <w:bottom w:val="none" w:sz="0" w:space="0" w:color="auto"/>
            <w:right w:val="none" w:sz="0" w:space="0" w:color="auto"/>
          </w:divBdr>
          <w:divsChild>
            <w:div w:id="13427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2975</Words>
  <Characters>16960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Ali Hassan</cp:lastModifiedBy>
  <cp:revision>7</cp:revision>
  <cp:lastPrinted>2026-02-03T06:02:00Z</cp:lastPrinted>
  <dcterms:created xsi:type="dcterms:W3CDTF">2026-02-03T05:57:00Z</dcterms:created>
  <dcterms:modified xsi:type="dcterms:W3CDTF">2026-02-03T06:03:00Z</dcterms:modified>
  <cp:category/>
</cp:coreProperties>
</file>